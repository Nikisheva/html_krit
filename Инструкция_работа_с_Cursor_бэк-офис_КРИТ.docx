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2E58" w14:textId="77777777" w:rsidR="00EA1069" w:rsidRPr="00E47955" w:rsidRDefault="00000000">
      <w:pPr>
        <w:pStyle w:val="aa"/>
        <w:rPr>
          <w:lang w:val="ru-RU"/>
        </w:rPr>
      </w:pPr>
      <w:r w:rsidRPr="00E47955">
        <w:rPr>
          <w:lang w:val="ru-RU"/>
        </w:rPr>
        <w:t xml:space="preserve">Работа с </w:t>
      </w:r>
      <w:r>
        <w:t>Cursor</w:t>
      </w:r>
      <w:r w:rsidRPr="00E47955">
        <w:rPr>
          <w:lang w:val="ru-RU"/>
        </w:rPr>
        <w:t xml:space="preserve"> в бэк-офисе КРИТ</w:t>
      </w:r>
    </w:p>
    <w:p w14:paraId="07F2C2A9" w14:textId="77777777" w:rsidR="00EA1069" w:rsidRPr="00E47955" w:rsidRDefault="00000000">
      <w:pPr>
        <w:rPr>
          <w:lang w:val="ru-RU"/>
        </w:rPr>
      </w:pPr>
      <w:r w:rsidRPr="00E47955">
        <w:rPr>
          <w:color w:val="5A5A5A"/>
          <w:sz w:val="24"/>
          <w:lang w:val="ru-RU"/>
        </w:rPr>
        <w:t xml:space="preserve">Практическая инструкция для </w:t>
      </w:r>
      <w:r>
        <w:rPr>
          <w:color w:val="5A5A5A"/>
          <w:sz w:val="24"/>
        </w:rPr>
        <w:t>HR</w:t>
      </w:r>
      <w:r w:rsidRPr="00E47955">
        <w:rPr>
          <w:color w:val="5A5A5A"/>
          <w:sz w:val="24"/>
          <w:lang w:val="ru-RU"/>
        </w:rPr>
        <w:t>, бухгалтерии, финансов, юристов и административного блока</w:t>
      </w:r>
    </w:p>
    <w:p w14:paraId="072274F6" w14:textId="77777777" w:rsidR="00EA1069" w:rsidRPr="00E47955" w:rsidRDefault="00000000">
      <w:pPr>
        <w:rPr>
          <w:lang w:val="ru-RU"/>
        </w:rPr>
      </w:pPr>
      <w:r w:rsidRPr="00E47955">
        <w:rPr>
          <w:color w:val="6E6E6E"/>
          <w:sz w:val="20"/>
          <w:lang w:val="ru-RU"/>
        </w:rPr>
        <w:t>Сентябрь 2026 · Откройте эту инструкцию перед началом задачи</w:t>
      </w:r>
    </w:p>
    <w:p w14:paraId="4FEDB13F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Эта инструкция не для программистов. Она для обычного сотрудника бэк-офиса, который с помощью </w:t>
      </w:r>
      <w:r>
        <w:t>Cursor</w:t>
      </w:r>
      <w:r w:rsidRPr="00E47955">
        <w:rPr>
          <w:lang w:val="ru-RU"/>
        </w:rPr>
        <w:t xml:space="preserve"> работает с файлами, внутренними автоматизациями, </w:t>
      </w:r>
      <w:proofErr w:type="spellStart"/>
      <w:r>
        <w:t>Bitrix</w:t>
      </w:r>
      <w:proofErr w:type="spellEnd"/>
      <w:r w:rsidRPr="00E47955">
        <w:rPr>
          <w:lang w:val="ru-RU"/>
        </w:rPr>
        <w:t xml:space="preserve">, </w:t>
      </w:r>
      <w:proofErr w:type="spellStart"/>
      <w:r>
        <w:t>Teamly</w:t>
      </w:r>
      <w:proofErr w:type="spellEnd"/>
      <w:r w:rsidRPr="00E47955">
        <w:rPr>
          <w:lang w:val="ru-RU"/>
        </w:rPr>
        <w:t>, 1С и другими корпоративными инструментами.</w:t>
      </w:r>
    </w:p>
    <w:p w14:paraId="6CB59A59" w14:textId="77777777" w:rsidR="00EA1069" w:rsidRPr="00E47955" w:rsidRDefault="00000000">
      <w:pPr>
        <w:rPr>
          <w:lang w:val="ru-RU"/>
        </w:rPr>
      </w:pPr>
      <w:r>
        <w:t>Cursor</w:t>
      </w:r>
      <w:r w:rsidRPr="00E47955">
        <w:rPr>
          <w:lang w:val="ru-RU"/>
        </w:rPr>
        <w:t xml:space="preserve"> — это помощник на рабочем компьютере. Он может разобрать задачу, предложить план, подготовить или изменить файлы и проверить результат. Но отвечает за работу по-прежнему сотрудник: что попросили сделать, что согласовали и что проверили.</w:t>
      </w:r>
    </w:p>
    <w:p w14:paraId="0DEF27B8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 xml:space="preserve">1. Что такое </w:t>
      </w:r>
      <w:r>
        <w:t>Cursor</w:t>
      </w:r>
      <w:r w:rsidRPr="00E47955">
        <w:rPr>
          <w:lang w:val="ru-RU"/>
        </w:rPr>
        <w:t xml:space="preserve"> и зачем мы его используем</w:t>
      </w:r>
    </w:p>
    <w:p w14:paraId="2AD37A2A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Коротко: вы описываете задачу обычными словами, а </w:t>
      </w:r>
      <w:r>
        <w:t>Cursor</w:t>
      </w:r>
      <w:r w:rsidRPr="00E47955">
        <w:rPr>
          <w:lang w:val="ru-RU"/>
        </w:rPr>
        <w:t xml:space="preserve"> помогает её выполнить внутри открытого проекта на вашем компьютере.</w:t>
      </w:r>
    </w:p>
    <w:p w14:paraId="0E025934" w14:textId="77777777" w:rsidR="00EA1069" w:rsidRDefault="00000000">
      <w:proofErr w:type="spellStart"/>
      <w:r>
        <w:t>Через</w:t>
      </w:r>
      <w:proofErr w:type="spellEnd"/>
      <w:r>
        <w:t xml:space="preserve"> Cursor </w:t>
      </w:r>
      <w:proofErr w:type="spellStart"/>
      <w:r>
        <w:t>можно</w:t>
      </w:r>
      <w:proofErr w:type="spellEnd"/>
      <w:r>
        <w:t xml:space="preserve">, </w:t>
      </w:r>
      <w:proofErr w:type="spellStart"/>
      <w:r>
        <w:t>например</w:t>
      </w:r>
      <w:proofErr w:type="spellEnd"/>
      <w:r>
        <w:t>:</w:t>
      </w:r>
    </w:p>
    <w:p w14:paraId="0B24DF5C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найти нужную инструкцию или описание процесса в проекте;</w:t>
      </w:r>
    </w:p>
    <w:p w14:paraId="20997A21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подготовить правку во внутренней системе или автоматизации;</w:t>
      </w:r>
    </w:p>
    <w:p w14:paraId="3AEF162F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проверить, что изменилось после работы;</w:t>
      </w:r>
    </w:p>
    <w:p w14:paraId="0132ECE2" w14:textId="77777777" w:rsidR="00EA1069" w:rsidRDefault="00000000">
      <w:pPr>
        <w:pStyle w:val="a0"/>
        <w:spacing w:after="60"/>
      </w:pPr>
      <w:proofErr w:type="spellStart"/>
      <w:r>
        <w:t>сохранить</w:t>
      </w:r>
      <w:proofErr w:type="spellEnd"/>
      <w:r>
        <w:t xml:space="preserve"> </w:t>
      </w:r>
      <w:proofErr w:type="spellStart"/>
      <w:r>
        <w:t>понятную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52F630A4" w14:textId="77777777">
        <w:tc>
          <w:tcPr>
            <w:tcW w:w="975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64B7B" w14:textId="77777777" w:rsidR="00EA1069" w:rsidRDefault="00000000">
            <w:r>
              <w:rPr>
                <w:b/>
              </w:rPr>
              <w:t>Главный принцип.</w:t>
            </w:r>
          </w:p>
          <w:p w14:paraId="017A7C10" w14:textId="77777777" w:rsidR="00EA1069" w:rsidRPr="00E47955" w:rsidRDefault="00000000">
            <w:pPr>
              <w:spacing w:after="0"/>
              <w:rPr>
                <w:lang w:val="ru-RU"/>
              </w:rPr>
            </w:pPr>
            <w:r>
              <w:t>Cursor</w:t>
            </w:r>
            <w:r w:rsidRPr="00E47955">
              <w:rPr>
                <w:lang w:val="ru-RU"/>
              </w:rPr>
              <w:t xml:space="preserve"> — помощник, а не владелец бизнес-процесса. Сотрудник остаётся ответственным за задачу, согласованные изменения и последствия для работы.</w:t>
            </w:r>
          </w:p>
        </w:tc>
      </w:tr>
    </w:tbl>
    <w:p w14:paraId="49B4D5F6" w14:textId="77777777" w:rsidR="00EA1069" w:rsidRPr="00E47955" w:rsidRDefault="00EA1069">
      <w:pPr>
        <w:spacing w:after="80"/>
        <w:rPr>
          <w:lang w:val="ru-RU"/>
        </w:rPr>
      </w:pPr>
    </w:p>
    <w:p w14:paraId="39812BEA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2. Главное правило: работаем локально</w:t>
      </w:r>
    </w:p>
    <w:p w14:paraId="2B7E78EA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Основной режим работы — </w:t>
      </w:r>
      <w:r w:rsidRPr="00E47955">
        <w:rPr>
          <w:b/>
          <w:lang w:val="ru-RU"/>
        </w:rPr>
        <w:t>локально</w:t>
      </w:r>
      <w:r w:rsidRPr="00E47955">
        <w:rPr>
          <w:lang w:val="ru-RU"/>
        </w:rPr>
        <w:t>, на рабочем компьютере сотрудника.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EA1069" w:rsidRPr="00E47955" w14:paraId="6BD3A703" w14:textId="77777777">
        <w:tc>
          <w:tcPr>
            <w:tcW w:w="48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178BC" w14:textId="77777777" w:rsidR="00EA1069" w:rsidRDefault="00000000">
            <w:proofErr w:type="spellStart"/>
            <w:r>
              <w:rPr>
                <w:b/>
                <w:color w:val="FFFFFF"/>
                <w:sz w:val="20"/>
              </w:rPr>
              <w:t>Как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работаем</w:t>
            </w:r>
            <w:proofErr w:type="spellEnd"/>
          </w:p>
        </w:tc>
        <w:tc>
          <w:tcPr>
            <w:tcW w:w="48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181F7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color w:val="FFFFFF"/>
                <w:sz w:val="20"/>
                <w:lang w:val="ru-RU"/>
              </w:rPr>
              <w:t>Что это значит простыми словами</w:t>
            </w:r>
          </w:p>
        </w:tc>
      </w:tr>
      <w:tr w:rsidR="00EA1069" w:rsidRPr="00E47955" w14:paraId="1C9D0B67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B0677" w14:textId="77777777" w:rsidR="00EA1069" w:rsidRDefault="00000000">
            <w:proofErr w:type="spellStart"/>
            <w:r w:rsidRPr="00E47955">
              <w:rPr>
                <w:highlight w:val="yellow"/>
              </w:rPr>
              <w:t>Локально</w:t>
            </w:r>
            <w:proofErr w:type="spellEnd"/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3DE1E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 xml:space="preserve">Файлы и рабочий проект лежат на вашем компьютере. </w:t>
            </w:r>
            <w:r>
              <w:t>Cursor</w:t>
            </w:r>
            <w:r w:rsidRPr="00E47955">
              <w:rPr>
                <w:lang w:val="ru-RU"/>
              </w:rPr>
              <w:t xml:space="preserve"> работает с этой папкой.</w:t>
            </w:r>
          </w:p>
        </w:tc>
      </w:tr>
      <w:tr w:rsidR="00EA1069" w:rsidRPr="00E47955" w14:paraId="0B69CF90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B347A" w14:textId="77777777" w:rsidR="00EA1069" w:rsidRDefault="00000000">
            <w:r>
              <w:t>Cloud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FFCA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 xml:space="preserve">Работа выполняется в облачной среде </w:t>
            </w:r>
            <w:r>
              <w:t>Cursor</w:t>
            </w:r>
            <w:r w:rsidRPr="00E47955">
              <w:rPr>
                <w:lang w:val="ru-RU"/>
              </w:rPr>
              <w:t>, а не только на вашем компьютере.</w:t>
            </w:r>
          </w:p>
        </w:tc>
      </w:tr>
    </w:tbl>
    <w:p w14:paraId="754C7F5B" w14:textId="77777777" w:rsidR="00EA1069" w:rsidRPr="00E47955" w:rsidRDefault="00EA1069">
      <w:pPr>
        <w:spacing w:after="8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56496DC9" w14:textId="77777777">
        <w:tc>
          <w:tcPr>
            <w:tcW w:w="9752" w:type="dxa"/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EC12B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lang w:val="ru-RU"/>
              </w:rPr>
              <w:t xml:space="preserve">Не используйте </w:t>
            </w:r>
            <w:r>
              <w:rPr>
                <w:b/>
              </w:rPr>
              <w:t>Cloud</w:t>
            </w:r>
            <w:r w:rsidRPr="00E47955">
              <w:rPr>
                <w:b/>
                <w:lang w:val="ru-RU"/>
              </w:rPr>
              <w:t xml:space="preserve"> для рабочих проектов.</w:t>
            </w:r>
          </w:p>
          <w:p w14:paraId="3B0552E2" w14:textId="77777777" w:rsidR="00EA1069" w:rsidRPr="00E47955" w:rsidRDefault="00000000">
            <w:pPr>
              <w:spacing w:after="0"/>
              <w:rPr>
                <w:lang w:val="ru-RU"/>
              </w:rPr>
            </w:pPr>
            <w:r w:rsidRPr="00E47955">
              <w:rPr>
                <w:lang w:val="ru-RU"/>
              </w:rPr>
              <w:t xml:space="preserve">Не используйте </w:t>
            </w:r>
            <w:r>
              <w:t>Cloud</w:t>
            </w:r>
            <w:r w:rsidRPr="00E47955">
              <w:rPr>
                <w:lang w:val="ru-RU"/>
              </w:rPr>
              <w:t xml:space="preserve"> для рабочих проектов и корпоративной информации без отдельного согласования. На одной учётной записи </w:t>
            </w:r>
            <w:r>
              <w:t>Cursor</w:t>
            </w:r>
            <w:r w:rsidRPr="00E47955">
              <w:rPr>
                <w:lang w:val="ru-RU"/>
              </w:rPr>
              <w:t xml:space="preserve"> могут работать несколько человек. То, что вы положили в </w:t>
            </w:r>
            <w:r>
              <w:t>Cloud</w:t>
            </w:r>
            <w:r w:rsidRPr="00E47955">
              <w:rPr>
                <w:lang w:val="ru-RU"/>
              </w:rPr>
              <w:t>, потенциально может увидеть другой пользователь этой записи.</w:t>
            </w:r>
          </w:p>
        </w:tc>
      </w:tr>
    </w:tbl>
    <w:p w14:paraId="5A058F03" w14:textId="77777777" w:rsidR="00EA1069" w:rsidRPr="00E47955" w:rsidRDefault="00EA1069">
      <w:pPr>
        <w:spacing w:after="80"/>
        <w:rPr>
          <w:lang w:val="ru-RU"/>
        </w:rPr>
      </w:pPr>
    </w:p>
    <w:p w14:paraId="224C3B83" w14:textId="1F2475D5" w:rsidR="00EA1069" w:rsidRPr="00E47955" w:rsidRDefault="00000000">
      <w:pPr>
        <w:rPr>
          <w:lang w:val="ru-RU"/>
        </w:rPr>
      </w:pPr>
      <w:r w:rsidRPr="00E47955">
        <w:rPr>
          <w:lang w:val="ru-RU"/>
        </w:rPr>
        <w:lastRenderedPageBreak/>
        <w:t xml:space="preserve">Если не уверены, локально вы сейчас работаете или в </w:t>
      </w:r>
      <w:r>
        <w:t>Cloud</w:t>
      </w:r>
      <w:r w:rsidRPr="00E47955">
        <w:rPr>
          <w:lang w:val="ru-RU"/>
        </w:rPr>
        <w:t xml:space="preserve">, остановитесь. Как именно открывать рабочий проект на своём компьютере, уточните у </w:t>
      </w:r>
      <w:r>
        <w:t>IT</w:t>
      </w:r>
      <w:r w:rsidR="00E47955" w:rsidRPr="00E47955">
        <w:rPr>
          <w:lang w:val="ru-RU"/>
        </w:rPr>
        <w:t xml:space="preserve"> </w:t>
      </w:r>
      <w:r w:rsidR="00E47955">
        <w:rPr>
          <w:lang w:val="ru-RU"/>
        </w:rPr>
        <w:t>или меня</w:t>
      </w:r>
      <w:r w:rsidRPr="00E47955">
        <w:rPr>
          <w:lang w:val="ru-RU"/>
        </w:rPr>
        <w:t xml:space="preserve">. </w:t>
      </w:r>
      <w:r w:rsidRPr="00E47955">
        <w:rPr>
          <w:b/>
          <w:lang w:val="ru-RU"/>
        </w:rPr>
        <w:t xml:space="preserve">[уточнить у </w:t>
      </w:r>
      <w:r>
        <w:rPr>
          <w:b/>
        </w:rPr>
        <w:t>IT</w:t>
      </w:r>
      <w:r w:rsidRPr="00E47955">
        <w:rPr>
          <w:b/>
          <w:lang w:val="ru-RU"/>
        </w:rPr>
        <w:t>]</w:t>
      </w:r>
    </w:p>
    <w:p w14:paraId="6193C6C3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3. Как начинать задачу</w:t>
      </w:r>
    </w:p>
    <w:p w14:paraId="7D3D0D30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Запомните одну фразу: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4F1B60BB" w14:textId="77777777">
        <w:tc>
          <w:tcPr>
            <w:tcW w:w="975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FEF49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lang w:val="ru-RU"/>
              </w:rPr>
              <w:t>Сначала думаем и планируем — потом меняем систему.</w:t>
            </w:r>
          </w:p>
          <w:p w14:paraId="0BFB9F4F" w14:textId="77777777" w:rsidR="00EA1069" w:rsidRPr="00E47955" w:rsidRDefault="00000000">
            <w:pPr>
              <w:spacing w:after="0"/>
              <w:rPr>
                <w:lang w:val="ru-RU"/>
              </w:rPr>
            </w:pPr>
            <w:r w:rsidRPr="00E47955">
              <w:rPr>
                <w:lang w:val="ru-RU"/>
              </w:rPr>
              <w:t xml:space="preserve">Если задача сложная, затрагивает несколько файлов, систем или процессов, нельзя сразу просить </w:t>
            </w:r>
            <w:r>
              <w:t>Cursor</w:t>
            </w:r>
            <w:r w:rsidRPr="00E47955">
              <w:rPr>
                <w:lang w:val="ru-RU"/>
              </w:rPr>
              <w:t xml:space="preserve"> «просто внеси изменения».</w:t>
            </w:r>
          </w:p>
        </w:tc>
      </w:tr>
    </w:tbl>
    <w:p w14:paraId="685AC743" w14:textId="77777777" w:rsidR="00EA1069" w:rsidRPr="00E47955" w:rsidRDefault="00EA1069">
      <w:pPr>
        <w:spacing w:after="80"/>
        <w:rPr>
          <w:lang w:val="ru-RU"/>
        </w:rPr>
      </w:pPr>
    </w:p>
    <w:p w14:paraId="7D9B53AA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Для сложной задачи порядок такой:</w:t>
      </w:r>
    </w:p>
    <w:p w14:paraId="4AE5AA67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 xml:space="preserve">Опишите </w:t>
      </w:r>
      <w:r>
        <w:t>Cursor</w:t>
      </w:r>
      <w:r w:rsidRPr="00E47955">
        <w:rPr>
          <w:lang w:val="ru-RU"/>
        </w:rPr>
        <w:t xml:space="preserve"> задачу своими словами.</w:t>
      </w:r>
    </w:p>
    <w:p w14:paraId="67C6FED1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Попросите его сначала изучить текущую ситуацию, а не менять файлы.</w:t>
      </w:r>
    </w:p>
    <w:p w14:paraId="582A8A1E" w14:textId="77777777" w:rsidR="00EA1069" w:rsidRDefault="00000000">
      <w:pPr>
        <w:pStyle w:val="a"/>
        <w:spacing w:after="60"/>
      </w:pPr>
      <w:proofErr w:type="spellStart"/>
      <w:r>
        <w:t>Попросите</w:t>
      </w:r>
      <w:proofErr w:type="spellEnd"/>
      <w:r>
        <w:t xml:space="preserve"> </w:t>
      </w:r>
      <w:proofErr w:type="spellStart"/>
      <w:r>
        <w:t>составить</w:t>
      </w:r>
      <w:proofErr w:type="spellEnd"/>
      <w:r>
        <w:t xml:space="preserve"> </w:t>
      </w:r>
      <w:proofErr w:type="spellStart"/>
      <w:r>
        <w:t>пошаговый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.</w:t>
      </w:r>
    </w:p>
    <w:p w14:paraId="730173D7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Сами прочитайте план: всё ли понятно и ничего ли лишнего.</w:t>
      </w:r>
    </w:p>
    <w:p w14:paraId="19C6023C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Только после этого разрешите переходить к изменениям.</w:t>
      </w:r>
    </w:p>
    <w:p w14:paraId="5C506653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Задачу можно считать сложной, если:</w:t>
      </w:r>
    </w:p>
    <w:p w14:paraId="137276A4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затронуто несколько файлов, систем или отделов;</w:t>
      </w:r>
    </w:p>
    <w:p w14:paraId="293E280D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есть риск сломать уже работающий процесс;</w:t>
      </w:r>
    </w:p>
    <w:p w14:paraId="50935696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нужно менять доступы, данные или настройки;</w:t>
      </w:r>
    </w:p>
    <w:p w14:paraId="3F6D867E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вы сами не до конца понимаете, что именно должно измениться.</w:t>
      </w:r>
    </w:p>
    <w:p w14:paraId="67CD6CFB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задача простая и вам понятно, что нужно сделать, план можно сделать короче. Но даже тогда сначала скажите </w:t>
      </w:r>
      <w:r>
        <w:t>Cursor</w:t>
      </w:r>
      <w:r w:rsidRPr="00E47955">
        <w:rPr>
          <w:lang w:val="ru-RU"/>
        </w:rPr>
        <w:t xml:space="preserve">, </w:t>
      </w:r>
      <w:r w:rsidRPr="00E47955">
        <w:rPr>
          <w:b/>
          <w:lang w:val="ru-RU"/>
        </w:rPr>
        <w:t>что можно менять</w:t>
      </w:r>
      <w:r w:rsidRPr="00E47955">
        <w:rPr>
          <w:lang w:val="ru-RU"/>
        </w:rPr>
        <w:t xml:space="preserve">, а </w:t>
      </w:r>
      <w:r w:rsidRPr="00E47955">
        <w:rPr>
          <w:b/>
          <w:lang w:val="ru-RU"/>
        </w:rPr>
        <w:t>что трогать нельзя</w:t>
      </w:r>
      <w:r w:rsidRPr="00E47955">
        <w:rPr>
          <w:lang w:val="ru-RU"/>
        </w:rPr>
        <w:t>.</w:t>
      </w:r>
    </w:p>
    <w:p w14:paraId="4EDAD7E3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4. Как выбирать модель</w:t>
      </w:r>
    </w:p>
    <w:p w14:paraId="3C98FF39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В </w:t>
      </w:r>
      <w:r>
        <w:t>Cursor</w:t>
      </w:r>
      <w:r w:rsidRPr="00E47955">
        <w:rPr>
          <w:lang w:val="ru-RU"/>
        </w:rPr>
        <w:t xml:space="preserve"> можно выбрать, какая модель будет думать над задачей. Это просто выбор помощника: более внимательного и сильного — или более быстрого. Названия моделей со временем меняются, поэтому не заучивайте конкретную версию.</w:t>
      </w:r>
    </w:p>
    <w:p w14:paraId="54840CCA" w14:textId="77777777" w:rsidR="00EA1069" w:rsidRDefault="00000000">
      <w:proofErr w:type="spellStart"/>
      <w:r>
        <w:t>Правило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>:</w:t>
      </w:r>
    </w:p>
    <w:p w14:paraId="68EB8E7A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 xml:space="preserve">Сложная задача, несколько систем, риск для текущей работы — выберите самого сильного доступного помощника. На момент подготовки инструкции это, например, </w:t>
      </w:r>
      <w:r>
        <w:t>GPT</w:t>
      </w:r>
      <w:r w:rsidRPr="00E47955">
        <w:rPr>
          <w:lang w:val="ru-RU"/>
        </w:rPr>
        <w:t xml:space="preserve">-5.6 </w:t>
      </w:r>
      <w:r>
        <w:t>Sol</w:t>
      </w:r>
      <w:r w:rsidRPr="00E47955">
        <w:rPr>
          <w:lang w:val="ru-RU"/>
        </w:rPr>
        <w:t xml:space="preserve">, </w:t>
      </w:r>
      <w:r>
        <w:t>Grok</w:t>
      </w:r>
      <w:r w:rsidRPr="00E47955">
        <w:rPr>
          <w:lang w:val="ru-RU"/>
        </w:rPr>
        <w:t xml:space="preserve"> 4.</w:t>
      </w:r>
      <w:r>
        <w:t>x</w:t>
      </w:r>
      <w:r w:rsidRPr="00E47955">
        <w:rPr>
          <w:lang w:val="ru-RU"/>
        </w:rPr>
        <w:t xml:space="preserve"> или другая сильная модель, которая есть в </w:t>
      </w:r>
      <w:r>
        <w:t>Cursor</w:t>
      </w:r>
      <w:r w:rsidRPr="00E47955">
        <w:rPr>
          <w:lang w:val="ru-RU"/>
        </w:rPr>
        <w:t>.</w:t>
      </w:r>
    </w:p>
    <w:p w14:paraId="2FC5CA25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 xml:space="preserve">Простая и понятная задача — достаточно обычного режима </w:t>
      </w:r>
      <w:r>
        <w:t>Cursor</w:t>
      </w:r>
      <w:r w:rsidRPr="00E47955">
        <w:rPr>
          <w:lang w:val="ru-RU"/>
        </w:rPr>
        <w:t xml:space="preserve">. В интерфейсе он может называться </w:t>
      </w:r>
      <w:r>
        <w:t>Composer</w:t>
      </w:r>
      <w:r w:rsidRPr="00E47955">
        <w:rPr>
          <w:lang w:val="ru-RU"/>
        </w:rPr>
        <w:t>.</w:t>
      </w:r>
    </w:p>
    <w:p w14:paraId="51E8AF87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не знаете, какую модель выбрать, спросите </w:t>
      </w:r>
      <w:r>
        <w:t>IT</w:t>
      </w:r>
      <w:r w:rsidRPr="00E47955">
        <w:rPr>
          <w:lang w:val="ru-RU"/>
        </w:rPr>
        <w:t xml:space="preserve"> или </w:t>
      </w:r>
      <w:r w:rsidRPr="00E47955">
        <w:rPr>
          <w:highlight w:val="yellow"/>
          <w:lang w:val="ru-RU"/>
        </w:rPr>
        <w:t>возьмите самый сильный доступный вариант для анализа и плана. Саму простую работу потом можно делать в обычном режиме.</w:t>
      </w:r>
    </w:p>
    <w:p w14:paraId="66A2AFD3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5. Информационная безопасность и доступ к системам</w:t>
      </w:r>
    </w:p>
    <w:p w14:paraId="0A400D12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Секреты — это всё, чем можно войти в систему или получить доступ к данным: пароли, коды доступа, ключи и похожие данные. В разговоре их иногда называют </w:t>
      </w:r>
      <w:r>
        <w:t>credentials</w:t>
      </w:r>
      <w:r w:rsidRPr="00E47955">
        <w:rPr>
          <w:lang w:val="ru-RU"/>
        </w:rPr>
        <w:t>, «</w:t>
      </w:r>
      <w:proofErr w:type="spellStart"/>
      <w:r w:rsidRPr="00E47955">
        <w:rPr>
          <w:lang w:val="ru-RU"/>
        </w:rPr>
        <w:t>кредами</w:t>
      </w:r>
      <w:proofErr w:type="spellEnd"/>
      <w:r w:rsidRPr="00E47955">
        <w:rPr>
          <w:lang w:val="ru-RU"/>
        </w:rPr>
        <w:t xml:space="preserve">», токенами или </w:t>
      </w:r>
      <w:r>
        <w:t>API</w:t>
      </w:r>
      <w:r w:rsidRPr="00E47955">
        <w:rPr>
          <w:lang w:val="ru-RU"/>
        </w:rPr>
        <w:t>-ключами.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38847952" w14:textId="77777777">
        <w:tc>
          <w:tcPr>
            <w:tcW w:w="9752" w:type="dxa"/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20FBA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lang w:val="ru-RU"/>
              </w:rPr>
              <w:t>Критически важно.</w:t>
            </w:r>
          </w:p>
          <w:p w14:paraId="3F624882" w14:textId="77777777" w:rsidR="00EA1069" w:rsidRPr="00E47955" w:rsidRDefault="00000000">
            <w:pPr>
              <w:spacing w:after="0"/>
              <w:rPr>
                <w:lang w:val="ru-RU"/>
              </w:rPr>
            </w:pPr>
            <w:r w:rsidRPr="00E47955">
              <w:rPr>
                <w:lang w:val="ru-RU"/>
              </w:rPr>
              <w:lastRenderedPageBreak/>
              <w:t xml:space="preserve">Секреты нельзя писать в чат </w:t>
            </w:r>
            <w:r>
              <w:t>Cursor</w:t>
            </w:r>
            <w:r w:rsidRPr="00E47955">
              <w:rPr>
                <w:lang w:val="ru-RU"/>
              </w:rPr>
              <w:t xml:space="preserve">, вставлять в запрос, сохранять в </w:t>
            </w:r>
            <w:r>
              <w:t>Git</w:t>
            </w:r>
            <w:r w:rsidRPr="00E47955">
              <w:rPr>
                <w:lang w:val="ru-RU"/>
              </w:rPr>
              <w:t xml:space="preserve"> и включать в </w:t>
            </w:r>
            <w:r>
              <w:t>commit</w:t>
            </w:r>
            <w:r w:rsidRPr="00E47955">
              <w:rPr>
                <w:lang w:val="ru-RU"/>
              </w:rPr>
              <w:t xml:space="preserve">. Даже если вы сами попросите </w:t>
            </w:r>
            <w:r>
              <w:t>Cursor</w:t>
            </w:r>
            <w:r w:rsidRPr="00E47955">
              <w:rPr>
                <w:lang w:val="ru-RU"/>
              </w:rPr>
              <w:t xml:space="preserve"> показать пароль — он не должен этого делать.</w:t>
            </w:r>
          </w:p>
        </w:tc>
      </w:tr>
    </w:tbl>
    <w:p w14:paraId="4D2F0D50" w14:textId="77777777" w:rsidR="00EA1069" w:rsidRPr="00E47955" w:rsidRDefault="00EA1069">
      <w:pPr>
        <w:spacing w:after="80"/>
        <w:rPr>
          <w:lang w:val="ru-RU"/>
        </w:rPr>
      </w:pPr>
    </w:p>
    <w:p w14:paraId="211E9DB1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Что делать, если для задачи нужен доступ:</w:t>
      </w:r>
    </w:p>
    <w:p w14:paraId="2E944ACC" w14:textId="1FDD9629" w:rsidR="00EA1069" w:rsidRPr="00E47955" w:rsidRDefault="00000000" w:rsidP="00E47955">
      <w:pPr>
        <w:pStyle w:val="a"/>
        <w:numPr>
          <w:ilvl w:val="0"/>
          <w:numId w:val="10"/>
        </w:numPr>
        <w:spacing w:after="60"/>
        <w:rPr>
          <w:lang w:val="ru-RU"/>
        </w:rPr>
      </w:pPr>
      <w:r w:rsidRPr="00E47955">
        <w:rPr>
          <w:lang w:val="ru-RU"/>
        </w:rPr>
        <w:t xml:space="preserve">Попросите </w:t>
      </w:r>
      <w:r>
        <w:t>Cursor</w:t>
      </w:r>
      <w:r w:rsidRPr="00E47955">
        <w:rPr>
          <w:lang w:val="ru-RU"/>
        </w:rPr>
        <w:t xml:space="preserve"> создать локальный файл-шаблон для секретов — без реальных значений.</w:t>
      </w:r>
    </w:p>
    <w:p w14:paraId="0A063021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Внесите значения туда сами, вручную.</w:t>
      </w:r>
    </w:p>
    <w:p w14:paraId="2A71286C" w14:textId="77777777" w:rsidR="00EA1069" w:rsidRPr="00E47955" w:rsidRDefault="00000000">
      <w:pPr>
        <w:pStyle w:val="a"/>
        <w:spacing w:after="60"/>
        <w:rPr>
          <w:lang w:val="ru-RU"/>
        </w:rPr>
      </w:pPr>
      <w:r>
        <w:t>Cursor</w:t>
      </w:r>
      <w:r w:rsidRPr="00E47955">
        <w:rPr>
          <w:lang w:val="ru-RU"/>
        </w:rPr>
        <w:t xml:space="preserve"> может пользоваться этим файлом для работы, но не должен повторять секреты обратно в чат.</w:t>
      </w:r>
    </w:p>
    <w:p w14:paraId="5228872F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в проекте есть отдельный файл с доступами, он не должен попадать в общую историю проекта. Какие именно файлы нужно исключить, уточните у </w:t>
      </w:r>
      <w:r>
        <w:t>IT</w:t>
      </w:r>
      <w:r w:rsidRPr="00E47955">
        <w:rPr>
          <w:lang w:val="ru-RU"/>
        </w:rPr>
        <w:t xml:space="preserve">. </w:t>
      </w:r>
      <w:r w:rsidRPr="00E47955">
        <w:rPr>
          <w:b/>
          <w:lang w:val="ru-RU"/>
        </w:rPr>
        <w:t xml:space="preserve">[уточнить у </w:t>
      </w:r>
      <w:r>
        <w:rPr>
          <w:b/>
        </w:rPr>
        <w:t>IT</w:t>
      </w:r>
      <w:r w:rsidRPr="00E47955">
        <w:rPr>
          <w:b/>
          <w:lang w:val="ru-RU"/>
        </w:rPr>
        <w:t>]</w:t>
      </w:r>
    </w:p>
    <w:p w14:paraId="77D6E8A4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Это правило должно действовать </w:t>
      </w:r>
      <w:r w:rsidRPr="00E47955">
        <w:rPr>
          <w:b/>
          <w:lang w:val="ru-RU"/>
        </w:rPr>
        <w:t>во всех проектах</w:t>
      </w:r>
      <w:r w:rsidRPr="00E47955">
        <w:rPr>
          <w:lang w:val="ru-RU"/>
        </w:rPr>
        <w:t xml:space="preserve">, а не только в одном. Его нужно </w:t>
      </w:r>
      <w:proofErr w:type="gramStart"/>
      <w:r w:rsidRPr="00E47955">
        <w:rPr>
          <w:lang w:val="ru-RU"/>
        </w:rPr>
        <w:t>добавить</w:t>
      </w:r>
      <w:proofErr w:type="gramEnd"/>
      <w:r w:rsidRPr="00E47955">
        <w:rPr>
          <w:lang w:val="ru-RU"/>
        </w:rPr>
        <w:t xml:space="preserve"> как общее правило </w:t>
      </w:r>
      <w:r>
        <w:t>Cursor</w:t>
      </w:r>
      <w:r w:rsidRPr="00E47955">
        <w:rPr>
          <w:lang w:val="ru-RU"/>
        </w:rPr>
        <w:t xml:space="preserve"> на вашем компьютере.</w:t>
      </w:r>
    </w:p>
    <w:p w14:paraId="0AA7E23A" w14:textId="77777777" w:rsidR="00EA1069" w:rsidRDefault="00000000">
      <w:proofErr w:type="spellStart"/>
      <w:r>
        <w:t>Куда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>:</w:t>
      </w:r>
    </w:p>
    <w:p w14:paraId="659E8E47" w14:textId="4EDD1EA6" w:rsidR="00EA1069" w:rsidRDefault="00000000" w:rsidP="00E47955">
      <w:pPr>
        <w:pStyle w:val="a"/>
        <w:numPr>
          <w:ilvl w:val="0"/>
          <w:numId w:val="11"/>
        </w:numPr>
        <w:spacing w:after="60"/>
      </w:pPr>
      <w:proofErr w:type="spellStart"/>
      <w:r>
        <w:t>Откройте</w:t>
      </w:r>
      <w:proofErr w:type="spellEnd"/>
      <w:r>
        <w:t xml:space="preserve"> Cursor.</w:t>
      </w:r>
    </w:p>
    <w:p w14:paraId="0EC53760" w14:textId="77777777" w:rsidR="00EA1069" w:rsidRDefault="00000000">
      <w:pPr>
        <w:pStyle w:val="a"/>
        <w:spacing w:after="60"/>
      </w:pPr>
      <w:r>
        <w:t xml:space="preserve">Слева нажмите </w:t>
      </w:r>
      <w:r>
        <w:rPr>
          <w:b/>
        </w:rPr>
        <w:t>Customize</w:t>
      </w:r>
      <w:r>
        <w:t xml:space="preserve">, затем </w:t>
      </w:r>
      <w:r>
        <w:rPr>
          <w:b/>
        </w:rPr>
        <w:t>Rules</w:t>
      </w:r>
      <w:r>
        <w:t>.</w:t>
      </w:r>
    </w:p>
    <w:p w14:paraId="3EEA21D6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Добавьте правило в пользовательские правила. Оно будет действовать во всех ваших проектах.</w:t>
      </w:r>
    </w:p>
    <w:p w14:paraId="3720DEEB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в компании уже включено общее правило для всей команды, отдельно дублировать его не нужно. </w:t>
      </w:r>
      <w:r w:rsidRPr="00E47955">
        <w:rPr>
          <w:b/>
          <w:lang w:val="ru-RU"/>
        </w:rPr>
        <w:t xml:space="preserve">[уточнить у </w:t>
      </w:r>
      <w:r>
        <w:rPr>
          <w:b/>
        </w:rPr>
        <w:t>IT</w:t>
      </w:r>
      <w:r w:rsidRPr="00E47955">
        <w:rPr>
          <w:b/>
          <w:lang w:val="ru-RU"/>
        </w:rPr>
        <w:t>]</w:t>
      </w:r>
      <w:r w:rsidRPr="00E47955">
        <w:rPr>
          <w:lang w:val="ru-RU"/>
        </w:rPr>
        <w:t>, настроено ли это централизованно.</w:t>
      </w:r>
    </w:p>
    <w:p w14:paraId="03149E7D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Готовый текст правила — скопируйте как есть: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14:paraId="03D17451" w14:textId="77777777">
        <w:tc>
          <w:tcPr>
            <w:tcW w:w="9752" w:type="dxa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10CEF7" w14:textId="77777777" w:rsidR="00EA1069" w:rsidRPr="00E47955" w:rsidRDefault="00000000">
            <w:pPr>
              <w:spacing w:after="40"/>
              <w:rPr>
                <w:highlight w:val="yellow"/>
                <w:lang w:val="ru-RU"/>
              </w:rPr>
            </w:pPr>
            <w:r w:rsidRPr="00E47955">
              <w:rPr>
                <w:sz w:val="20"/>
                <w:highlight w:val="yellow"/>
                <w:lang w:val="ru-RU"/>
              </w:rPr>
              <w:t xml:space="preserve">Никогда ни при каких условиях не показывай пароли, </w:t>
            </w:r>
            <w:r w:rsidRPr="00E47955">
              <w:rPr>
                <w:sz w:val="20"/>
                <w:highlight w:val="yellow"/>
              </w:rPr>
              <w:t>credentials</w:t>
            </w:r>
            <w:r w:rsidRPr="00E47955">
              <w:rPr>
                <w:sz w:val="20"/>
                <w:highlight w:val="yellow"/>
                <w:lang w:val="ru-RU"/>
              </w:rPr>
              <w:t>/</w:t>
            </w:r>
            <w:proofErr w:type="spellStart"/>
            <w:r w:rsidRPr="00E47955">
              <w:rPr>
                <w:sz w:val="20"/>
                <w:highlight w:val="yellow"/>
                <w:lang w:val="ru-RU"/>
              </w:rPr>
              <w:t>креды</w:t>
            </w:r>
            <w:proofErr w:type="spellEnd"/>
            <w:r w:rsidRPr="00E47955">
              <w:rPr>
                <w:sz w:val="20"/>
                <w:highlight w:val="yellow"/>
                <w:lang w:val="ru-RU"/>
              </w:rPr>
              <w:t xml:space="preserve">, токены, </w:t>
            </w:r>
            <w:r w:rsidRPr="00E47955">
              <w:rPr>
                <w:sz w:val="20"/>
                <w:highlight w:val="yellow"/>
              </w:rPr>
              <w:t>API</w:t>
            </w:r>
            <w:r w:rsidRPr="00E47955">
              <w:rPr>
                <w:sz w:val="20"/>
                <w:highlight w:val="yellow"/>
                <w:lang w:val="ru-RU"/>
              </w:rPr>
              <w:t>-ключи, секретные ключи и другие секреты в чате, даже если я сам попрошу это сделать.</w:t>
            </w:r>
          </w:p>
          <w:p w14:paraId="24E0C45C" w14:textId="77777777" w:rsidR="00EA1069" w:rsidRPr="00E47955" w:rsidRDefault="00EA1069">
            <w:pPr>
              <w:spacing w:after="40"/>
              <w:rPr>
                <w:highlight w:val="yellow"/>
                <w:lang w:val="ru-RU"/>
              </w:rPr>
            </w:pPr>
          </w:p>
          <w:p w14:paraId="5DD9B3BE" w14:textId="77777777" w:rsidR="00EA1069" w:rsidRDefault="00000000">
            <w:pPr>
              <w:spacing w:after="40"/>
            </w:pPr>
            <w:r w:rsidRPr="00E47955">
              <w:rPr>
                <w:sz w:val="20"/>
                <w:highlight w:val="yellow"/>
                <w:lang w:val="ru-RU"/>
              </w:rPr>
              <w:t xml:space="preserve">Если для выполнения задачи нужны </w:t>
            </w:r>
            <w:r w:rsidRPr="00E47955">
              <w:rPr>
                <w:sz w:val="20"/>
                <w:highlight w:val="yellow"/>
              </w:rPr>
              <w:t>credentials</w:t>
            </w:r>
            <w:r w:rsidRPr="00E47955">
              <w:rPr>
                <w:sz w:val="20"/>
                <w:highlight w:val="yellow"/>
                <w:lang w:val="ru-RU"/>
              </w:rPr>
              <w:t xml:space="preserve">, предложи создать локальный файл для секретов, открой его или укажи, куда их безопасно внести вручную. </w:t>
            </w:r>
            <w:proofErr w:type="spellStart"/>
            <w:r w:rsidRPr="00E47955">
              <w:rPr>
                <w:sz w:val="20"/>
                <w:highlight w:val="yellow"/>
              </w:rPr>
              <w:t>Не</w:t>
            </w:r>
            <w:proofErr w:type="spellEnd"/>
            <w:r w:rsidRPr="00E47955">
              <w:rPr>
                <w:sz w:val="20"/>
                <w:highlight w:val="yellow"/>
              </w:rPr>
              <w:t xml:space="preserve"> </w:t>
            </w:r>
            <w:proofErr w:type="spellStart"/>
            <w:r w:rsidRPr="00E47955">
              <w:rPr>
                <w:sz w:val="20"/>
                <w:highlight w:val="yellow"/>
              </w:rPr>
              <w:t>выводи</w:t>
            </w:r>
            <w:proofErr w:type="spellEnd"/>
            <w:r w:rsidRPr="00E47955">
              <w:rPr>
                <w:sz w:val="20"/>
                <w:highlight w:val="yellow"/>
              </w:rPr>
              <w:t xml:space="preserve"> </w:t>
            </w:r>
            <w:proofErr w:type="spellStart"/>
            <w:r w:rsidRPr="00E47955">
              <w:rPr>
                <w:sz w:val="20"/>
                <w:highlight w:val="yellow"/>
              </w:rPr>
              <w:t>содержимое</w:t>
            </w:r>
            <w:proofErr w:type="spellEnd"/>
            <w:r w:rsidRPr="00E47955">
              <w:rPr>
                <w:sz w:val="20"/>
                <w:highlight w:val="yellow"/>
              </w:rPr>
              <w:t xml:space="preserve"> </w:t>
            </w:r>
            <w:proofErr w:type="spellStart"/>
            <w:r w:rsidRPr="00E47955">
              <w:rPr>
                <w:sz w:val="20"/>
                <w:highlight w:val="yellow"/>
              </w:rPr>
              <w:t>секретов</w:t>
            </w:r>
            <w:proofErr w:type="spellEnd"/>
            <w:r w:rsidRPr="00E47955">
              <w:rPr>
                <w:sz w:val="20"/>
                <w:highlight w:val="yellow"/>
              </w:rPr>
              <w:t xml:space="preserve"> обратно в чат.</w:t>
            </w:r>
          </w:p>
        </w:tc>
      </w:tr>
    </w:tbl>
    <w:p w14:paraId="1567F74F" w14:textId="77777777" w:rsidR="00EA1069" w:rsidRDefault="00EA1069">
      <w:pPr>
        <w:spacing w:after="80"/>
      </w:pPr>
    </w:p>
    <w:p w14:paraId="508747CC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Перед сохранением изменений в общую историю всегда проверьте:</w:t>
      </w:r>
    </w:p>
    <w:p w14:paraId="70DA3C7E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в список изменений не попали файлы с паролями, ключами и доступами;</w:t>
      </w:r>
    </w:p>
    <w:p w14:paraId="7F4F9060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нет файлов с секретами и файлов настроек доступа;</w:t>
      </w:r>
    </w:p>
    <w:p w14:paraId="2A62B494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в тексте изменений нет вставленных секретов.</w:t>
      </w:r>
    </w:p>
    <w:p w14:paraId="27B6556D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 xml:space="preserve">6. </w:t>
      </w:r>
      <w:r>
        <w:t>Git</w:t>
      </w:r>
      <w:r w:rsidRPr="00E47955">
        <w:rPr>
          <w:lang w:val="ru-RU"/>
        </w:rPr>
        <w:t>: как сохраняем изменения</w:t>
      </w:r>
    </w:p>
    <w:p w14:paraId="18F81143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вы с помощью </w:t>
      </w:r>
      <w:r>
        <w:t>Cursor</w:t>
      </w:r>
      <w:r w:rsidRPr="00E47955">
        <w:rPr>
          <w:lang w:val="ru-RU"/>
        </w:rPr>
        <w:t xml:space="preserve"> меняете что-то в проектах </w:t>
      </w:r>
      <w:proofErr w:type="spellStart"/>
      <w:r>
        <w:t>Bitrix</w:t>
      </w:r>
      <w:proofErr w:type="spellEnd"/>
      <w:r w:rsidRPr="00E47955">
        <w:rPr>
          <w:lang w:val="ru-RU"/>
        </w:rPr>
        <w:t xml:space="preserve">, </w:t>
      </w:r>
      <w:proofErr w:type="spellStart"/>
      <w:r>
        <w:t>Teamly</w:t>
      </w:r>
      <w:proofErr w:type="spellEnd"/>
      <w:r w:rsidRPr="00E47955">
        <w:rPr>
          <w:lang w:val="ru-RU"/>
        </w:rPr>
        <w:t xml:space="preserve">, 1С, внутренних автоматизациях или других корпоративных системах, рабочий проект должен быть подключён к </w:t>
      </w:r>
      <w:r>
        <w:t>Git</w:t>
      </w:r>
      <w:r w:rsidRPr="00E47955">
        <w:rPr>
          <w:lang w:val="ru-RU"/>
        </w:rPr>
        <w:t>.</w:t>
      </w:r>
    </w:p>
    <w:p w14:paraId="7FBB08EF" w14:textId="77777777" w:rsidR="00EA1069" w:rsidRPr="00E47955" w:rsidRDefault="00000000">
      <w:pPr>
        <w:rPr>
          <w:lang w:val="ru-RU"/>
        </w:rPr>
      </w:pPr>
      <w:r>
        <w:rPr>
          <w:b/>
        </w:rPr>
        <w:t>Git</w:t>
      </w:r>
      <w:r w:rsidRPr="00E47955">
        <w:rPr>
          <w:lang w:val="ru-RU"/>
        </w:rPr>
        <w:t xml:space="preserve"> — это история изменений проекта. Благодаря ему можно понять, кто что изменил, когда это было сделано, что именно поменялось и как при необходимости вернуться к предыдущей версии.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EA1069" w14:paraId="60600B31" w14:textId="77777777">
        <w:tc>
          <w:tcPr>
            <w:tcW w:w="48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2B19C" w14:textId="77777777" w:rsidR="00EA1069" w:rsidRDefault="00000000">
            <w:proofErr w:type="spellStart"/>
            <w:r>
              <w:rPr>
                <w:b/>
                <w:color w:val="FFFFFF"/>
                <w:sz w:val="20"/>
              </w:rPr>
              <w:lastRenderedPageBreak/>
              <w:t>Слово</w:t>
            </w:r>
            <w:proofErr w:type="spellEnd"/>
          </w:p>
        </w:tc>
        <w:tc>
          <w:tcPr>
            <w:tcW w:w="48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48005" w14:textId="77777777" w:rsidR="00EA1069" w:rsidRDefault="00000000">
            <w:r>
              <w:rPr>
                <w:b/>
                <w:color w:val="FFFFFF"/>
                <w:sz w:val="20"/>
              </w:rPr>
              <w:t>Простыми словами</w:t>
            </w:r>
          </w:p>
        </w:tc>
      </w:tr>
      <w:tr w:rsidR="00EA1069" w:rsidRPr="00E47955" w14:paraId="550884BF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A4CA9" w14:textId="77777777" w:rsidR="00EA1069" w:rsidRDefault="00000000">
            <w:r>
              <w:t>commit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BE4E2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>Сохранить понятную версию изменений в истории проекта.</w:t>
            </w:r>
          </w:p>
        </w:tc>
      </w:tr>
      <w:tr w:rsidR="00EA1069" w:rsidRPr="00E47955" w14:paraId="13B12BD8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97AA3" w14:textId="77777777" w:rsidR="00EA1069" w:rsidRDefault="00000000">
            <w:r>
              <w:t>push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A498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>Отправить эту сохранённую версию в корпоративную общую копию проекта.</w:t>
            </w:r>
          </w:p>
        </w:tc>
      </w:tr>
      <w:tr w:rsidR="00EA1069" w:rsidRPr="00E47955" w14:paraId="03C973F5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C208" w14:textId="77777777" w:rsidR="00EA1069" w:rsidRDefault="00000000">
            <w:r>
              <w:t>diff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F681A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>Список того, что именно изменилось: какие файлы и какие места в них.</w:t>
            </w:r>
          </w:p>
        </w:tc>
      </w:tr>
    </w:tbl>
    <w:p w14:paraId="62722E8E" w14:textId="77777777" w:rsidR="00EA1069" w:rsidRPr="00E47955" w:rsidRDefault="00EA1069">
      <w:pPr>
        <w:spacing w:after="8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14:paraId="04D11319" w14:textId="77777777">
        <w:tc>
          <w:tcPr>
            <w:tcW w:w="975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0F266" w14:textId="77777777" w:rsidR="00EA1069" w:rsidRPr="00E47955" w:rsidRDefault="00000000">
            <w:pPr>
              <w:rPr>
                <w:lang w:val="ru-RU"/>
              </w:rPr>
            </w:pPr>
            <w:r>
              <w:rPr>
                <w:b/>
              </w:rPr>
              <w:t>Git</w:t>
            </w:r>
            <w:r w:rsidRPr="00E47955">
              <w:rPr>
                <w:b/>
                <w:lang w:val="ru-RU"/>
              </w:rPr>
              <w:t xml:space="preserve"> настраивает </w:t>
            </w:r>
            <w:r>
              <w:rPr>
                <w:b/>
              </w:rPr>
              <w:t>IT</w:t>
            </w:r>
            <w:r w:rsidRPr="00E47955">
              <w:rPr>
                <w:b/>
                <w:lang w:val="ru-RU"/>
              </w:rPr>
              <w:t>.</w:t>
            </w:r>
          </w:p>
          <w:p w14:paraId="751013B6" w14:textId="77777777" w:rsidR="00EA1069" w:rsidRDefault="00000000">
            <w:pPr>
              <w:spacing w:after="0"/>
            </w:pPr>
            <w:r w:rsidRPr="00E47955">
              <w:rPr>
                <w:lang w:val="ru-RU"/>
              </w:rPr>
              <w:t xml:space="preserve">Не настраивайте самостоятельно </w:t>
            </w:r>
            <w:r>
              <w:t>Git</w:t>
            </w:r>
            <w:r w:rsidRPr="00E47955">
              <w:rPr>
                <w:lang w:val="ru-RU"/>
              </w:rPr>
              <w:t xml:space="preserve">, ключи доступа, права и подключение к общему репозиторию. </w:t>
            </w:r>
            <w:proofErr w:type="spellStart"/>
            <w:r>
              <w:t>Если</w:t>
            </w:r>
            <w:proofErr w:type="spellEnd"/>
            <w:r>
              <w:t xml:space="preserve"> Git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работает</w:t>
            </w:r>
            <w:proofErr w:type="spellEnd"/>
            <w:r>
              <w:t xml:space="preserve"> — сразу к IT.</w:t>
            </w:r>
          </w:p>
        </w:tc>
      </w:tr>
    </w:tbl>
    <w:p w14:paraId="63D661CC" w14:textId="77777777" w:rsidR="00EA1069" w:rsidRDefault="00EA1069">
      <w:pPr>
        <w:spacing w:after="80"/>
      </w:pPr>
    </w:p>
    <w:p w14:paraId="3272C665" w14:textId="77777777" w:rsidR="00EA1069" w:rsidRDefault="00000000">
      <w:r>
        <w:t>После законченного логического изменения:</w:t>
      </w:r>
    </w:p>
    <w:p w14:paraId="7831F11F" w14:textId="24589C1B" w:rsidR="00EA1069" w:rsidRDefault="00000000" w:rsidP="00E47955">
      <w:pPr>
        <w:pStyle w:val="a"/>
        <w:numPr>
          <w:ilvl w:val="0"/>
          <w:numId w:val="12"/>
        </w:numPr>
        <w:spacing w:after="60"/>
      </w:pPr>
      <w:proofErr w:type="spellStart"/>
      <w:r>
        <w:t>Проверьте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получилось</w:t>
      </w:r>
      <w:proofErr w:type="spellEnd"/>
      <w:r>
        <w:t>.</w:t>
      </w:r>
    </w:p>
    <w:p w14:paraId="2EFC29B3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 xml:space="preserve">Посмотрите </w:t>
      </w:r>
      <w:r>
        <w:t>diff</w:t>
      </w:r>
      <w:r w:rsidRPr="00E47955">
        <w:rPr>
          <w:lang w:val="ru-RU"/>
        </w:rPr>
        <w:t xml:space="preserve"> — какие файлы и строки изменились.</w:t>
      </w:r>
    </w:p>
    <w:p w14:paraId="1AD88009" w14:textId="77777777" w:rsidR="00EA1069" w:rsidRDefault="00000000">
      <w:pPr>
        <w:pStyle w:val="a"/>
        <w:spacing w:after="60"/>
      </w:pPr>
      <w:proofErr w:type="spellStart"/>
      <w:r>
        <w:t>Протестируйте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.</w:t>
      </w:r>
    </w:p>
    <w:p w14:paraId="7EB4A219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 xml:space="preserve">Сделайте </w:t>
      </w:r>
      <w:r>
        <w:t>commit</w:t>
      </w:r>
      <w:r w:rsidRPr="00E47955">
        <w:rPr>
          <w:lang w:val="ru-RU"/>
        </w:rPr>
        <w:t xml:space="preserve"> с понятным описанием, зачем изменение нужно.</w:t>
      </w:r>
    </w:p>
    <w:p w14:paraId="72BB8833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 xml:space="preserve">Сделайте </w:t>
      </w:r>
      <w:r>
        <w:t>push</w:t>
      </w:r>
      <w:r w:rsidRPr="00E47955">
        <w:rPr>
          <w:lang w:val="ru-RU"/>
        </w:rPr>
        <w:t xml:space="preserve"> в корпоративный </w:t>
      </w:r>
      <w:r>
        <w:t>Git</w:t>
      </w:r>
      <w:r w:rsidRPr="00E47955">
        <w:rPr>
          <w:lang w:val="ru-RU"/>
        </w:rPr>
        <w:t>.</w:t>
      </w:r>
    </w:p>
    <w:p w14:paraId="1F64F4C1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в проекте принято работать через отдельные ветки, следуйте процессу компании. Не придумывайте свою схему. Если в проекте это не описано — </w:t>
      </w:r>
      <w:r w:rsidRPr="00E47955">
        <w:rPr>
          <w:b/>
          <w:lang w:val="ru-RU"/>
        </w:rPr>
        <w:t xml:space="preserve">[уточнить у </w:t>
      </w:r>
      <w:r>
        <w:rPr>
          <w:b/>
        </w:rPr>
        <w:t>IT</w:t>
      </w:r>
      <w:r w:rsidRPr="00E47955">
        <w:rPr>
          <w:b/>
          <w:lang w:val="ru-RU"/>
        </w:rPr>
        <w:t>]</w:t>
      </w:r>
      <w:r w:rsidRPr="00E47955">
        <w:rPr>
          <w:lang w:val="ru-RU"/>
        </w:rPr>
        <w:t>.</w:t>
      </w:r>
    </w:p>
    <w:p w14:paraId="7F0E5D10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 xml:space="preserve">7. </w:t>
      </w:r>
      <w:r>
        <w:t>DEV</w:t>
      </w:r>
      <w:r w:rsidRPr="00E47955">
        <w:rPr>
          <w:lang w:val="ru-RU"/>
        </w:rPr>
        <w:t xml:space="preserve"> / </w:t>
      </w:r>
      <w:r>
        <w:t>TEST</w:t>
      </w:r>
      <w:r w:rsidRPr="00E47955">
        <w:rPr>
          <w:lang w:val="ru-RU"/>
        </w:rPr>
        <w:t xml:space="preserve"> / </w:t>
      </w:r>
      <w:r>
        <w:t>PROD</w:t>
      </w:r>
    </w:p>
    <w:p w14:paraId="65151D8E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Перед любыми изменениями поймите, с какой средой вы работаете.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EA1069" w14:paraId="4C29476F" w14:textId="77777777">
        <w:tc>
          <w:tcPr>
            <w:tcW w:w="48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BBC41" w14:textId="77777777" w:rsidR="00EA1069" w:rsidRDefault="00000000">
            <w:proofErr w:type="spellStart"/>
            <w:r>
              <w:rPr>
                <w:b/>
                <w:color w:val="FFFFFF"/>
                <w:sz w:val="20"/>
              </w:rPr>
              <w:t>Среда</w:t>
            </w:r>
            <w:proofErr w:type="spellEnd"/>
          </w:p>
        </w:tc>
        <w:tc>
          <w:tcPr>
            <w:tcW w:w="48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20A7E" w14:textId="77777777" w:rsidR="00EA1069" w:rsidRDefault="00000000">
            <w:r>
              <w:rPr>
                <w:b/>
                <w:color w:val="FFFFFF"/>
                <w:sz w:val="20"/>
              </w:rPr>
              <w:t>Что это</w:t>
            </w:r>
          </w:p>
        </w:tc>
      </w:tr>
      <w:tr w:rsidR="00EA1069" w:rsidRPr="00E47955" w14:paraId="5848FBA6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647FC" w14:textId="77777777" w:rsidR="00EA1069" w:rsidRDefault="00000000">
            <w:r>
              <w:t>DEV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48683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>Среда разработки. Здесь обычно пробуют и готовят изменения.</w:t>
            </w:r>
          </w:p>
        </w:tc>
      </w:tr>
      <w:tr w:rsidR="00EA1069" w:rsidRPr="00E47955" w14:paraId="267F8EDD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AE1A8" w14:textId="77777777" w:rsidR="00EA1069" w:rsidRDefault="00000000">
            <w:r>
              <w:t>TEST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F8F0D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>Тестовая среда. Здесь проверяют, что всё работает как нужно.</w:t>
            </w:r>
          </w:p>
        </w:tc>
      </w:tr>
      <w:tr w:rsidR="00EA1069" w:rsidRPr="00E47955" w14:paraId="58E960CB" w14:textId="77777777"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8740B" w14:textId="77777777" w:rsidR="00EA1069" w:rsidRDefault="00000000">
            <w:r>
              <w:t>PROD</w:t>
            </w:r>
          </w:p>
        </w:tc>
        <w:tc>
          <w:tcPr>
            <w:tcW w:w="48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88454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lang w:val="ru-RU"/>
              </w:rPr>
              <w:t>Рабочая система. Ею пользуются сотрудники или клиенты в реальной работе.</w:t>
            </w:r>
          </w:p>
        </w:tc>
      </w:tr>
    </w:tbl>
    <w:p w14:paraId="0C333EE0" w14:textId="77777777" w:rsidR="00EA1069" w:rsidRPr="00E47955" w:rsidRDefault="00EA1069">
      <w:pPr>
        <w:spacing w:after="8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14:paraId="5B6B18E8" w14:textId="77777777">
        <w:tc>
          <w:tcPr>
            <w:tcW w:w="9752" w:type="dxa"/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FE18E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lang w:val="ru-RU"/>
              </w:rPr>
              <w:t xml:space="preserve">Не меняйте </w:t>
            </w:r>
            <w:r>
              <w:rPr>
                <w:b/>
              </w:rPr>
              <w:t>PROD</w:t>
            </w:r>
            <w:r w:rsidRPr="00E47955">
              <w:rPr>
                <w:b/>
                <w:lang w:val="ru-RU"/>
              </w:rPr>
              <w:t xml:space="preserve"> напрямую.</w:t>
            </w:r>
          </w:p>
          <w:p w14:paraId="077CD7AF" w14:textId="77777777" w:rsidR="00EA1069" w:rsidRDefault="00000000">
            <w:pPr>
              <w:spacing w:after="0"/>
            </w:pPr>
            <w:r w:rsidRPr="00E47955">
              <w:rPr>
                <w:lang w:val="ru-RU"/>
              </w:rPr>
              <w:t xml:space="preserve">Не вносите изменения сразу в рабочую систему, если для этого нет отдельно утверждённого процесса. </w:t>
            </w:r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  <w:r>
              <w:t xml:space="preserve"> и </w:t>
            </w:r>
            <w:proofErr w:type="spellStart"/>
            <w:r>
              <w:t>проверка</w:t>
            </w:r>
            <w:proofErr w:type="spellEnd"/>
            <w:r>
              <w:t xml:space="preserve"> — на DEV или TEST.</w:t>
            </w:r>
          </w:p>
        </w:tc>
      </w:tr>
    </w:tbl>
    <w:p w14:paraId="36A76F4C" w14:textId="77777777" w:rsidR="00EA1069" w:rsidRDefault="00EA1069">
      <w:pPr>
        <w:spacing w:after="80"/>
      </w:pPr>
    </w:p>
    <w:p w14:paraId="5065897B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lastRenderedPageBreak/>
        <w:t xml:space="preserve">Если </w:t>
      </w:r>
      <w:r>
        <w:t>Cursor</w:t>
      </w:r>
      <w:r w:rsidRPr="00E47955">
        <w:rPr>
          <w:lang w:val="ru-RU"/>
        </w:rPr>
        <w:t xml:space="preserve"> не понимает, в какой среде он находится, сначала попросите его это определить. Если ответ неясен — остановитесь и уточните у </w:t>
      </w:r>
      <w:r>
        <w:t>IT</w:t>
      </w:r>
      <w:r w:rsidRPr="00E47955">
        <w:rPr>
          <w:lang w:val="ru-RU"/>
        </w:rPr>
        <w:t>.</w:t>
      </w:r>
    </w:p>
    <w:p w14:paraId="6258097A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8. Как проверяем результат</w:t>
      </w:r>
    </w:p>
    <w:p w14:paraId="66706655" w14:textId="77777777" w:rsidR="00EA1069" w:rsidRPr="00E47955" w:rsidRDefault="00000000">
      <w:pPr>
        <w:rPr>
          <w:lang w:val="ru-RU"/>
        </w:rPr>
      </w:pPr>
      <w:r w:rsidRPr="00E47955">
        <w:rPr>
          <w:highlight w:val="yellow"/>
          <w:lang w:val="ru-RU"/>
        </w:rPr>
        <w:t xml:space="preserve">Сообщения </w:t>
      </w:r>
      <w:r w:rsidRPr="00E47955">
        <w:rPr>
          <w:highlight w:val="yellow"/>
        </w:rPr>
        <w:t>Cursor</w:t>
      </w:r>
      <w:r w:rsidRPr="00E47955">
        <w:rPr>
          <w:highlight w:val="yellow"/>
          <w:lang w:val="ru-RU"/>
        </w:rPr>
        <w:t xml:space="preserve"> «готово» недостаточно</w:t>
      </w:r>
      <w:r w:rsidRPr="00E47955">
        <w:rPr>
          <w:lang w:val="ru-RU"/>
        </w:rPr>
        <w:t>. После любого существенного изменения попросите его провести проверку и сами посмотрите результат.</w:t>
      </w:r>
    </w:p>
    <w:p w14:paraId="0112C2FE" w14:textId="77777777" w:rsidR="00EA1069" w:rsidRDefault="00000000">
      <w:proofErr w:type="spellStart"/>
      <w:r>
        <w:t>Проверьте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минимум</w:t>
      </w:r>
      <w:proofErr w:type="spellEnd"/>
      <w:r>
        <w:t>:</w:t>
      </w:r>
    </w:p>
    <w:p w14:paraId="47CF4445" w14:textId="468EE34A" w:rsidR="00EA1069" w:rsidRPr="00E47955" w:rsidRDefault="00000000" w:rsidP="00E47955">
      <w:pPr>
        <w:pStyle w:val="a"/>
        <w:numPr>
          <w:ilvl w:val="0"/>
          <w:numId w:val="13"/>
        </w:numPr>
        <w:spacing w:after="60"/>
        <w:rPr>
          <w:lang w:val="ru-RU"/>
        </w:rPr>
      </w:pPr>
      <w:r w:rsidRPr="00E47955">
        <w:rPr>
          <w:lang w:val="ru-RU"/>
        </w:rPr>
        <w:t>Работает ли то, что мы хотели изменить?</w:t>
      </w:r>
    </w:p>
    <w:p w14:paraId="757AD52B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 xml:space="preserve">Не сломались ли </w:t>
      </w:r>
      <w:proofErr w:type="gramStart"/>
      <w:r w:rsidRPr="00E47955">
        <w:rPr>
          <w:lang w:val="ru-RU"/>
        </w:rPr>
        <w:t>уже существующие</w:t>
      </w:r>
      <w:proofErr w:type="gramEnd"/>
      <w:r w:rsidRPr="00E47955">
        <w:rPr>
          <w:lang w:val="ru-RU"/>
        </w:rPr>
        <w:t xml:space="preserve"> функции?</w:t>
      </w:r>
    </w:p>
    <w:p w14:paraId="0450D094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Есть ли влияние на соседние части системы?</w:t>
      </w:r>
    </w:p>
    <w:p w14:paraId="2B5E7E48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Есть ли влияние на связанные рабочие процессы?</w:t>
      </w:r>
    </w:p>
    <w:p w14:paraId="631F52B1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Не изменены ли части системы, которые не относились к задаче?</w:t>
      </w:r>
    </w:p>
    <w:p w14:paraId="43B43587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Нет ли неожиданных изменений в настройках?</w:t>
      </w:r>
    </w:p>
    <w:p w14:paraId="73766517" w14:textId="77777777" w:rsidR="00EA1069" w:rsidRPr="00E47955" w:rsidRDefault="00000000">
      <w:pPr>
        <w:pStyle w:val="a"/>
        <w:spacing w:after="60"/>
        <w:rPr>
          <w:lang w:val="ru-RU"/>
        </w:rPr>
      </w:pPr>
      <w:r w:rsidRPr="00E47955">
        <w:rPr>
          <w:lang w:val="ru-RU"/>
        </w:rPr>
        <w:t>Нет ли ошибок в служебных записях или автоматических проверках, если они есть?</w:t>
      </w:r>
    </w:p>
    <w:p w14:paraId="20111686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Готовый запрос для проверки — скопируйте в </w:t>
      </w:r>
      <w:r>
        <w:t>Cursor</w:t>
      </w:r>
      <w:r w:rsidRPr="00E47955">
        <w:rPr>
          <w:lang w:val="ru-RU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0961F20D" w14:textId="77777777">
        <w:tc>
          <w:tcPr>
            <w:tcW w:w="9752" w:type="dxa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9CD33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highlight w:val="yellow"/>
                <w:lang w:val="ru-RU"/>
              </w:rPr>
              <w:t>Проверь сделанные изменения. Протестируй не только новую функциональность, но и возможное влияние на соседние модули и процессы. Покажи, какие области системы потенциально затронуты изменениями и какие риски ты видишь.</w:t>
            </w:r>
          </w:p>
        </w:tc>
      </w:tr>
    </w:tbl>
    <w:p w14:paraId="0D8F8C01" w14:textId="77777777" w:rsidR="00EA1069" w:rsidRPr="00E47955" w:rsidRDefault="00EA1069">
      <w:pPr>
        <w:spacing w:after="80"/>
        <w:rPr>
          <w:lang w:val="ru-RU"/>
        </w:rPr>
      </w:pPr>
    </w:p>
    <w:p w14:paraId="56FACD71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9. Ядро системы и границы изменений</w:t>
      </w:r>
    </w:p>
    <w:p w14:paraId="6EA8420A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У каждой системы есть «заводская» часть: то, что пришло вместе с продуктом и не должно меняться без особой необходимости. Её называют ядром. Рядом могут быть чужие готовые библиотеки, стандартные компоненты и служебные файлы платформы.</w:t>
      </w:r>
    </w:p>
    <w:p w14:paraId="47FA593E" w14:textId="77777777" w:rsidR="00EA1069" w:rsidRPr="00E47955" w:rsidRDefault="00000000">
      <w:pPr>
        <w:rPr>
          <w:lang w:val="ru-RU"/>
        </w:rPr>
      </w:pPr>
      <w:r>
        <w:t>Cursor</w:t>
      </w:r>
      <w:r w:rsidRPr="00E47955">
        <w:rPr>
          <w:lang w:val="ru-RU"/>
        </w:rPr>
        <w:t xml:space="preserve"> не должен без явной необходимости менять:</w:t>
      </w:r>
    </w:p>
    <w:p w14:paraId="6A3E70AB" w14:textId="77777777" w:rsidR="00EA1069" w:rsidRDefault="00000000">
      <w:pPr>
        <w:pStyle w:val="a0"/>
        <w:spacing w:after="60"/>
      </w:pPr>
      <w:proofErr w:type="spellStart"/>
      <w:r>
        <w:t>ядро</w:t>
      </w:r>
      <w:proofErr w:type="spellEnd"/>
      <w:r>
        <w:t xml:space="preserve"> </w:t>
      </w:r>
      <w:proofErr w:type="spellStart"/>
      <w:proofErr w:type="gramStart"/>
      <w:r>
        <w:t>системы</w:t>
      </w:r>
      <w:proofErr w:type="spellEnd"/>
      <w:r>
        <w:t>;</w:t>
      </w:r>
      <w:proofErr w:type="gramEnd"/>
    </w:p>
    <w:p w14:paraId="78754575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чужой готовый код и системные библиотеки;</w:t>
      </w:r>
    </w:p>
    <w:p w14:paraId="45F68494" w14:textId="77777777" w:rsidR="00EA1069" w:rsidRDefault="00000000">
      <w:pPr>
        <w:pStyle w:val="a0"/>
        <w:spacing w:after="60"/>
      </w:pPr>
      <w:proofErr w:type="spellStart"/>
      <w:r>
        <w:t>стандартные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</w:t>
      </w:r>
      <w:proofErr w:type="spellStart"/>
      <w:proofErr w:type="gramStart"/>
      <w:r>
        <w:t>продукта</w:t>
      </w:r>
      <w:proofErr w:type="spellEnd"/>
      <w:r>
        <w:t>;</w:t>
      </w:r>
      <w:proofErr w:type="gramEnd"/>
    </w:p>
    <w:p w14:paraId="1D48EAF9" w14:textId="77777777" w:rsidR="00EA1069" w:rsidRDefault="00000000">
      <w:pPr>
        <w:pStyle w:val="a0"/>
        <w:spacing w:after="60"/>
      </w:pPr>
      <w:r>
        <w:t>служебные файлы платформы;</w:t>
      </w:r>
    </w:p>
    <w:p w14:paraId="116B17B2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файлы, которые не относятся к вашей задаче.</w:t>
      </w:r>
    </w:p>
    <w:p w14:paraId="5478B4D8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Если </w:t>
      </w:r>
      <w:r>
        <w:t>Cursor</w:t>
      </w:r>
      <w:r w:rsidRPr="00E47955">
        <w:rPr>
          <w:lang w:val="ru-RU"/>
        </w:rPr>
        <w:t xml:space="preserve"> считает, что без такого изменения не обойтись, он должен остановиться, объяснить зачем это нужно, показать другие варианты и дождаться вашего решения или решения </w:t>
      </w:r>
      <w:r>
        <w:t>IT</w:t>
      </w:r>
      <w:r w:rsidRPr="00E47955">
        <w:rPr>
          <w:lang w:val="ru-RU"/>
        </w:rPr>
        <w:t>.</w:t>
      </w:r>
    </w:p>
    <w:p w14:paraId="35BEB09D" w14:textId="77777777" w:rsidR="00EA1069" w:rsidRDefault="00000000">
      <w:proofErr w:type="spellStart"/>
      <w:r>
        <w:t>Готовое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Cursor: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285EB246" w14:textId="77777777">
        <w:tc>
          <w:tcPr>
            <w:tcW w:w="9752" w:type="dxa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A5152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highlight w:val="yellow"/>
                <w:lang w:val="ru-RU"/>
              </w:rPr>
              <w:t xml:space="preserve">Не изменяй ядро, </w:t>
            </w:r>
            <w:r w:rsidRPr="00E47955">
              <w:rPr>
                <w:sz w:val="20"/>
                <w:highlight w:val="yellow"/>
              </w:rPr>
              <w:t>vendor</w:t>
            </w:r>
            <w:r w:rsidRPr="00E47955">
              <w:rPr>
                <w:sz w:val="20"/>
                <w:highlight w:val="yellow"/>
                <w:lang w:val="ru-RU"/>
              </w:rPr>
              <w:t>-код, системные библиотеки и стандартные компоненты системы без отдельного подтверждения. Если считаешь такое изменение необходимым, сначала объясни причину, риски и возможные альтернативы.</w:t>
            </w:r>
          </w:p>
        </w:tc>
      </w:tr>
    </w:tbl>
    <w:p w14:paraId="53E9E818" w14:textId="77777777" w:rsidR="00EA1069" w:rsidRPr="00E47955" w:rsidRDefault="00EA1069">
      <w:pPr>
        <w:spacing w:after="8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3E72E5D2" w14:textId="77777777">
        <w:tc>
          <w:tcPr>
            <w:tcW w:w="9752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9B131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lang w:val="ru-RU"/>
              </w:rPr>
              <w:t>Не доверяйте изменениям вслепую.</w:t>
            </w:r>
          </w:p>
          <w:p w14:paraId="0A8F81CA" w14:textId="77777777" w:rsidR="00EA1069" w:rsidRPr="00E47955" w:rsidRDefault="00000000">
            <w:pPr>
              <w:spacing w:after="0"/>
              <w:rPr>
                <w:lang w:val="ru-RU"/>
              </w:rPr>
            </w:pPr>
            <w:r w:rsidRPr="00E47955">
              <w:rPr>
                <w:lang w:val="ru-RU"/>
              </w:rPr>
              <w:t xml:space="preserve">Остановитесь и разберитесь, если </w:t>
            </w:r>
            <w:r>
              <w:t>Cursor</w:t>
            </w:r>
            <w:r w:rsidRPr="00E47955">
              <w:rPr>
                <w:lang w:val="ru-RU"/>
              </w:rPr>
              <w:t xml:space="preserve"> предлагает удалить много файлов, изменить много несвязанных мест, перестроить устройство системы, обновить важные связанные </w:t>
            </w:r>
            <w:r w:rsidRPr="00E47955">
              <w:rPr>
                <w:lang w:val="ru-RU"/>
              </w:rPr>
              <w:lastRenderedPageBreak/>
              <w:t>программы, поменять доступы, изменить базу данных или выполнить массовое изменение данных.</w:t>
            </w:r>
          </w:p>
        </w:tc>
      </w:tr>
    </w:tbl>
    <w:p w14:paraId="58E76F0C" w14:textId="77777777" w:rsidR="00EA1069" w:rsidRPr="00E47955" w:rsidRDefault="00EA1069">
      <w:pPr>
        <w:spacing w:after="80"/>
        <w:rPr>
          <w:lang w:val="ru-RU"/>
        </w:rPr>
      </w:pPr>
    </w:p>
    <w:p w14:paraId="419BFD52" w14:textId="77777777" w:rsidR="00EA1069" w:rsidRPr="00E47955" w:rsidRDefault="00000000">
      <w:pPr>
        <w:pStyle w:val="21"/>
        <w:spacing w:after="120"/>
        <w:rPr>
          <w:lang w:val="ru-RU"/>
        </w:rPr>
      </w:pPr>
      <w:r w:rsidRPr="00E47955">
        <w:rPr>
          <w:lang w:val="ru-RU"/>
        </w:rPr>
        <w:t>Где хранится рабочий контекст</w:t>
      </w:r>
    </w:p>
    <w:p w14:paraId="18520417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Рабочий контекст живёт не только в текущем чате. В папке проекта могут быть файлы, инструкции, правила, описания процессов и история изменений. Если сменить модель или тариф </w:t>
      </w:r>
      <w:r>
        <w:t>Cursor</w:t>
      </w:r>
      <w:r w:rsidRPr="00E47955">
        <w:rPr>
          <w:lang w:val="ru-RU"/>
        </w:rPr>
        <w:t>, локальные файлы проекта не исчезнут. Меняется помощник, проект остаётся на компьютере.</w:t>
      </w:r>
    </w:p>
    <w:p w14:paraId="1D739CE8" w14:textId="77777777" w:rsidR="00EA1069" w:rsidRPr="00E47955" w:rsidRDefault="00000000">
      <w:pPr>
        <w:rPr>
          <w:lang w:val="ru-RU"/>
        </w:rPr>
      </w:pPr>
      <w:r>
        <w:t>Cursor</w:t>
      </w:r>
      <w:r w:rsidRPr="00E47955">
        <w:rPr>
          <w:lang w:val="ru-RU"/>
        </w:rPr>
        <w:t xml:space="preserve"> использует файлы и правила </w:t>
      </w:r>
      <w:r w:rsidRPr="00E47955">
        <w:rPr>
          <w:highlight w:val="yellow"/>
          <w:lang w:val="ru-RU"/>
        </w:rPr>
        <w:t>текущего проекта</w:t>
      </w:r>
      <w:r w:rsidRPr="00E47955">
        <w:rPr>
          <w:lang w:val="ru-RU"/>
        </w:rPr>
        <w:t xml:space="preserve"> как контекст для работы, поэтому понятный проект и аккуратная документация помогают ему лучше понимать задачу. Это не значит, что </w:t>
      </w:r>
      <w:r>
        <w:t>Cursor</w:t>
      </w:r>
      <w:r w:rsidRPr="00E47955">
        <w:rPr>
          <w:lang w:val="ru-RU"/>
        </w:rPr>
        <w:t xml:space="preserve"> «сам учится» на ваших данных.</w:t>
      </w:r>
    </w:p>
    <w:p w14:paraId="77572CBF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 xml:space="preserve">10. Как правильно ставить задачи </w:t>
      </w:r>
      <w:r>
        <w:t>Cursor</w:t>
      </w:r>
    </w:p>
    <w:p w14:paraId="665C8BA1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Используйте простую формулу: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4280825C" w14:textId="77777777">
        <w:tc>
          <w:tcPr>
            <w:tcW w:w="9752" w:type="dxa"/>
            <w:shd w:val="clear" w:color="auto" w:fill="E2F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57D14" w14:textId="77777777" w:rsidR="00EA1069" w:rsidRPr="00E47955" w:rsidRDefault="00000000">
            <w:pPr>
              <w:rPr>
                <w:lang w:val="ru-RU"/>
              </w:rPr>
            </w:pPr>
            <w:r w:rsidRPr="00E47955">
              <w:rPr>
                <w:b/>
                <w:lang w:val="ru-RU"/>
              </w:rPr>
              <w:t>Контекст → Что нужно сделать → Где можно менять → Что нельзя менять → Как проверить результат.</w:t>
            </w:r>
          </w:p>
          <w:p w14:paraId="5B7C16B8" w14:textId="77777777" w:rsidR="00EA1069" w:rsidRPr="00E47955" w:rsidRDefault="00000000">
            <w:pPr>
              <w:spacing w:after="0"/>
              <w:rPr>
                <w:lang w:val="ru-RU"/>
              </w:rPr>
            </w:pPr>
            <w:r w:rsidRPr="00E47955">
              <w:rPr>
                <w:lang w:val="ru-RU"/>
              </w:rPr>
              <w:t>Чем яснее границы, тем меньше риск лишних правок.</w:t>
            </w:r>
          </w:p>
        </w:tc>
      </w:tr>
    </w:tbl>
    <w:p w14:paraId="5715E461" w14:textId="77777777" w:rsidR="00EA1069" w:rsidRPr="00E47955" w:rsidRDefault="00EA1069">
      <w:pPr>
        <w:spacing w:after="80"/>
        <w:rPr>
          <w:lang w:val="ru-RU"/>
        </w:rPr>
      </w:pPr>
    </w:p>
    <w:p w14:paraId="7DE738B9" w14:textId="77777777" w:rsidR="00EA1069" w:rsidRDefault="00000000">
      <w:proofErr w:type="spellStart"/>
      <w:r w:rsidRPr="00E47955">
        <w:rPr>
          <w:highlight w:val="yellow"/>
        </w:rPr>
        <w:t>Готовый</w:t>
      </w:r>
      <w:proofErr w:type="spellEnd"/>
      <w:r w:rsidRPr="00E47955">
        <w:rPr>
          <w:highlight w:val="yellow"/>
        </w:rPr>
        <w:t xml:space="preserve"> </w:t>
      </w:r>
      <w:proofErr w:type="spellStart"/>
      <w:r w:rsidRPr="00E47955">
        <w:rPr>
          <w:highlight w:val="yellow"/>
        </w:rPr>
        <w:t>шаблон</w:t>
      </w:r>
      <w:proofErr w:type="spellEnd"/>
      <w:r w:rsidRPr="00E47955">
        <w:rPr>
          <w:highlight w:val="yellow"/>
        </w:rPr>
        <w:t xml:space="preserve"> </w:t>
      </w:r>
      <w:proofErr w:type="spellStart"/>
      <w:r w:rsidRPr="00E47955">
        <w:rPr>
          <w:highlight w:val="yellow"/>
        </w:rPr>
        <w:t>запроса</w:t>
      </w:r>
      <w:proofErr w:type="spellEnd"/>
      <w:r w:rsidRPr="00E47955">
        <w:rPr>
          <w:highlight w:val="yellow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1069" w:rsidRPr="00E47955" w14:paraId="393FBA6E" w14:textId="77777777">
        <w:tc>
          <w:tcPr>
            <w:tcW w:w="9752" w:type="dxa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780918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lang w:val="ru-RU"/>
              </w:rPr>
              <w:t xml:space="preserve">Мы работаем в </w:t>
            </w:r>
            <w:r>
              <w:rPr>
                <w:sz w:val="20"/>
              </w:rPr>
              <w:t>DEV</w:t>
            </w:r>
            <w:r w:rsidRPr="00E47955">
              <w:rPr>
                <w:sz w:val="20"/>
                <w:lang w:val="ru-RU"/>
              </w:rPr>
              <w:t>-версии [системы].</w:t>
            </w:r>
          </w:p>
          <w:p w14:paraId="5A01A92C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lang w:val="ru-RU"/>
              </w:rPr>
              <w:t>Нужно изменить [что].</w:t>
            </w:r>
          </w:p>
          <w:p w14:paraId="0CC3D374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lang w:val="ru-RU"/>
              </w:rPr>
              <w:t>Перед изменением изучи текущую реализацию и составь план.</w:t>
            </w:r>
          </w:p>
          <w:p w14:paraId="4F93D425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lang w:val="ru-RU"/>
              </w:rPr>
              <w:t>Не меняй ядро и несвязанные модули.</w:t>
            </w:r>
          </w:p>
          <w:p w14:paraId="753E6276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lang w:val="ru-RU"/>
              </w:rPr>
              <w:t>После реализации протестируй основную функцию и влияние на соседние процессы.</w:t>
            </w:r>
          </w:p>
          <w:p w14:paraId="75542C98" w14:textId="77777777" w:rsidR="00EA1069" w:rsidRPr="00E47955" w:rsidRDefault="00000000">
            <w:pPr>
              <w:spacing w:after="40"/>
              <w:rPr>
                <w:lang w:val="ru-RU"/>
              </w:rPr>
            </w:pPr>
            <w:r w:rsidRPr="00E47955">
              <w:rPr>
                <w:sz w:val="20"/>
                <w:lang w:val="ru-RU"/>
              </w:rPr>
              <w:t>Перед завершением покажи список изменённых файлов и кратко объясни каждое изменение.</w:t>
            </w:r>
          </w:p>
        </w:tc>
      </w:tr>
    </w:tbl>
    <w:p w14:paraId="5CDFE780" w14:textId="77777777" w:rsidR="00EA1069" w:rsidRPr="00E47955" w:rsidRDefault="00EA1069">
      <w:pPr>
        <w:spacing w:after="80"/>
        <w:rPr>
          <w:lang w:val="ru-RU"/>
        </w:rPr>
      </w:pPr>
    </w:p>
    <w:p w14:paraId="14C0F5AA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 xml:space="preserve">11. Когда нужно обращаться в </w:t>
      </w:r>
      <w:r>
        <w:t>IT</w:t>
      </w:r>
    </w:p>
    <w:p w14:paraId="499D3E45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 xml:space="preserve">Остановитесь и позовите </w:t>
      </w:r>
      <w:r>
        <w:t>IT</w:t>
      </w:r>
      <w:r w:rsidRPr="00E47955">
        <w:rPr>
          <w:lang w:val="ru-RU"/>
        </w:rPr>
        <w:t>, если:</w:t>
      </w:r>
    </w:p>
    <w:p w14:paraId="306AA9CB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 xml:space="preserve">непонятно, это </w:t>
      </w:r>
      <w:r>
        <w:t>DEV</w:t>
      </w:r>
      <w:r w:rsidRPr="00E47955">
        <w:rPr>
          <w:lang w:val="ru-RU"/>
        </w:rPr>
        <w:t xml:space="preserve">, </w:t>
      </w:r>
      <w:r>
        <w:t>TEST</w:t>
      </w:r>
      <w:r w:rsidRPr="00E47955">
        <w:rPr>
          <w:lang w:val="ru-RU"/>
        </w:rPr>
        <w:t xml:space="preserve"> или </w:t>
      </w:r>
      <w:r>
        <w:t>PROD</w:t>
      </w:r>
      <w:r w:rsidRPr="00E47955">
        <w:rPr>
          <w:lang w:val="ru-RU"/>
        </w:rPr>
        <w:t>;</w:t>
      </w:r>
    </w:p>
    <w:p w14:paraId="0700AA97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 xml:space="preserve">не работает </w:t>
      </w:r>
      <w:r>
        <w:t>Git</w:t>
      </w:r>
      <w:r w:rsidRPr="00E47955">
        <w:rPr>
          <w:lang w:val="ru-RU"/>
        </w:rPr>
        <w:t xml:space="preserve"> или непонятно, как сохранить изменения;</w:t>
      </w:r>
    </w:p>
    <w:p w14:paraId="3F9D0E2A" w14:textId="77777777" w:rsidR="00EA1069" w:rsidRDefault="00000000">
      <w:pPr>
        <w:pStyle w:val="a0"/>
        <w:spacing w:after="60"/>
      </w:pPr>
      <w:proofErr w:type="spellStart"/>
      <w:r>
        <w:t>нужны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proofErr w:type="gramStart"/>
      <w:r>
        <w:t>доступа</w:t>
      </w:r>
      <w:proofErr w:type="spellEnd"/>
      <w:r>
        <w:t>;</w:t>
      </w:r>
      <w:proofErr w:type="gramEnd"/>
    </w:p>
    <w:p w14:paraId="07353AA7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нужно менять ключи доступа или способ входа к серверу;</w:t>
      </w:r>
    </w:p>
    <w:p w14:paraId="2017C088" w14:textId="77777777" w:rsidR="00EA1069" w:rsidRPr="00E47955" w:rsidRDefault="00000000">
      <w:pPr>
        <w:pStyle w:val="a0"/>
        <w:spacing w:after="60"/>
        <w:rPr>
          <w:lang w:val="ru-RU"/>
        </w:rPr>
      </w:pPr>
      <w:r>
        <w:t>Cursor</w:t>
      </w:r>
      <w:r w:rsidRPr="00E47955">
        <w:rPr>
          <w:lang w:val="ru-RU"/>
        </w:rPr>
        <w:t xml:space="preserve"> предлагает менять ядро </w:t>
      </w:r>
      <w:proofErr w:type="gramStart"/>
      <w:r w:rsidRPr="00E47955">
        <w:rPr>
          <w:lang w:val="ru-RU"/>
        </w:rPr>
        <w:t>системы;</w:t>
      </w:r>
      <w:proofErr w:type="gramEnd"/>
    </w:p>
    <w:p w14:paraId="4A41ED29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нужно менять серверы, общую техническую основу или настройки сервера;</w:t>
      </w:r>
    </w:p>
    <w:p w14:paraId="5E3409DF" w14:textId="77777777" w:rsidR="00EA1069" w:rsidRDefault="00000000">
      <w:pPr>
        <w:pStyle w:val="a0"/>
        <w:spacing w:after="60"/>
      </w:pPr>
      <w:proofErr w:type="spellStart"/>
      <w:r>
        <w:t>появляются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proofErr w:type="gramStart"/>
      <w:r>
        <w:t>доступа</w:t>
      </w:r>
      <w:proofErr w:type="spellEnd"/>
      <w:r>
        <w:t>;</w:t>
      </w:r>
      <w:proofErr w:type="gramEnd"/>
    </w:p>
    <w:p w14:paraId="0D6B90E6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нужно менять, как устроена база данных;</w:t>
      </w:r>
    </w:p>
    <w:p w14:paraId="72A275B5" w14:textId="77777777" w:rsidR="00EA1069" w:rsidRDefault="00000000">
      <w:pPr>
        <w:pStyle w:val="a0"/>
        <w:spacing w:after="60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риск</w:t>
      </w:r>
      <w:proofErr w:type="spellEnd"/>
      <w:r>
        <w:t xml:space="preserve"> </w:t>
      </w:r>
      <w:proofErr w:type="spellStart"/>
      <w:r>
        <w:t>потери</w:t>
      </w:r>
      <w:proofErr w:type="spellEnd"/>
      <w:r>
        <w:t xml:space="preserve"> </w:t>
      </w:r>
      <w:proofErr w:type="spellStart"/>
      <w:proofErr w:type="gramStart"/>
      <w:r>
        <w:t>данных</w:t>
      </w:r>
      <w:proofErr w:type="spellEnd"/>
      <w:r>
        <w:t>;</w:t>
      </w:r>
      <w:proofErr w:type="gramEnd"/>
    </w:p>
    <w:p w14:paraId="5D8A9CC2" w14:textId="77777777" w:rsidR="00EA1069" w:rsidRPr="00E47955" w:rsidRDefault="00000000">
      <w:pPr>
        <w:pStyle w:val="a0"/>
        <w:spacing w:after="60"/>
        <w:rPr>
          <w:lang w:val="ru-RU"/>
        </w:rPr>
      </w:pPr>
      <w:r w:rsidRPr="00E47955">
        <w:rPr>
          <w:lang w:val="ru-RU"/>
        </w:rPr>
        <w:t>непонятно, как изменение повлияет на другие системы.</w:t>
      </w:r>
    </w:p>
    <w:p w14:paraId="29ACAFFF" w14:textId="77777777" w:rsidR="00EA1069" w:rsidRPr="00E47955" w:rsidRDefault="00000000">
      <w:pPr>
        <w:rPr>
          <w:lang w:val="ru-RU"/>
        </w:rPr>
      </w:pPr>
      <w:r w:rsidRPr="00E47955">
        <w:rPr>
          <w:lang w:val="ru-RU"/>
        </w:rPr>
        <w:t>В сомнительной ситуации безопаснее остановиться, чем «дожать» изменение.</w:t>
      </w:r>
    </w:p>
    <w:p w14:paraId="60E8843B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lastRenderedPageBreak/>
        <w:t>12. Чек-лист перед началом работы</w:t>
      </w:r>
    </w:p>
    <w:p w14:paraId="5325A6EC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Я работаю локально.</w:t>
      </w:r>
    </w:p>
    <w:p w14:paraId="66817D41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Я понимаю, </w:t>
      </w:r>
      <w:r>
        <w:t>DEV</w:t>
      </w:r>
      <w:r w:rsidRPr="00E47955">
        <w:rPr>
          <w:lang w:val="ru-RU"/>
        </w:rPr>
        <w:t xml:space="preserve"> это, </w:t>
      </w:r>
      <w:r>
        <w:t>TEST</w:t>
      </w:r>
      <w:r w:rsidRPr="00E47955">
        <w:rPr>
          <w:lang w:val="ru-RU"/>
        </w:rPr>
        <w:t xml:space="preserve"> или </w:t>
      </w:r>
      <w:r>
        <w:t>PROD</w:t>
      </w:r>
      <w:r w:rsidRPr="00E47955">
        <w:rPr>
          <w:lang w:val="ru-RU"/>
        </w:rPr>
        <w:t>.</w:t>
      </w:r>
    </w:p>
    <w:p w14:paraId="10AF186F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</w:t>
      </w:r>
      <w:r>
        <w:t>Git</w:t>
      </w:r>
      <w:r w:rsidRPr="00E47955">
        <w:rPr>
          <w:lang w:val="ru-RU"/>
        </w:rPr>
        <w:t xml:space="preserve"> подключён.</w:t>
      </w:r>
    </w:p>
    <w:p w14:paraId="28490A6E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Правило безопасности по паролям и ключам доступа включено.</w:t>
      </w:r>
    </w:p>
    <w:p w14:paraId="1521E8F8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Для сложной задачи сначала составлен план.</w:t>
      </w:r>
    </w:p>
    <w:p w14:paraId="50F31EC0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Я понимаю, что именно собираюсь менять.</w:t>
      </w:r>
    </w:p>
    <w:p w14:paraId="19EF8F7B" w14:textId="77777777" w:rsidR="00EA1069" w:rsidRPr="00E47955" w:rsidRDefault="00000000">
      <w:pPr>
        <w:pStyle w:val="1"/>
        <w:spacing w:before="280" w:after="120"/>
        <w:rPr>
          <w:lang w:val="ru-RU"/>
        </w:rPr>
      </w:pPr>
      <w:r w:rsidRPr="00E47955">
        <w:rPr>
          <w:lang w:val="ru-RU"/>
        </w:rPr>
        <w:t>13. Чек-лист после выполнения задачи</w:t>
      </w:r>
    </w:p>
    <w:p w14:paraId="16603276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Я посмотрел список изменений (</w:t>
      </w:r>
      <w:r>
        <w:t>diff</w:t>
      </w:r>
      <w:r w:rsidRPr="00E47955">
        <w:rPr>
          <w:lang w:val="ru-RU"/>
        </w:rPr>
        <w:t>).</w:t>
      </w:r>
    </w:p>
    <w:p w14:paraId="037C8501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Я убедился, что секреты не попали в </w:t>
      </w:r>
      <w:r>
        <w:t>Git</w:t>
      </w:r>
      <w:r w:rsidRPr="00E47955">
        <w:rPr>
          <w:lang w:val="ru-RU"/>
        </w:rPr>
        <w:t>.</w:t>
      </w:r>
    </w:p>
    <w:p w14:paraId="5B072A50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Я протестировал основную функцию.</w:t>
      </w:r>
    </w:p>
    <w:p w14:paraId="3CEF2CAF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>☐ Я проверил влияние на соседние процессы.</w:t>
      </w:r>
    </w:p>
    <w:p w14:paraId="3E920573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</w:t>
      </w:r>
      <w:r>
        <w:t>Cursor</w:t>
      </w:r>
      <w:r w:rsidRPr="00E47955">
        <w:rPr>
          <w:lang w:val="ru-RU"/>
        </w:rPr>
        <w:t xml:space="preserve"> не изменил ядро или несвязанные файлы.</w:t>
      </w:r>
    </w:p>
    <w:p w14:paraId="02E7D862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Сделан понятный </w:t>
      </w:r>
      <w:r>
        <w:t>commit</w:t>
      </w:r>
      <w:r w:rsidRPr="00E47955">
        <w:rPr>
          <w:lang w:val="ru-RU"/>
        </w:rPr>
        <w:t xml:space="preserve"> — версия сохранена в истории.</w:t>
      </w:r>
    </w:p>
    <w:p w14:paraId="1364E5A5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Сделан </w:t>
      </w:r>
      <w:r>
        <w:t>push</w:t>
      </w:r>
      <w:r w:rsidRPr="00E47955">
        <w:rPr>
          <w:lang w:val="ru-RU"/>
        </w:rPr>
        <w:t xml:space="preserve"> — версия отправлена в корпоративный </w:t>
      </w:r>
      <w:r>
        <w:t>Git</w:t>
      </w:r>
      <w:r w:rsidRPr="00E47955">
        <w:rPr>
          <w:lang w:val="ru-RU"/>
        </w:rPr>
        <w:t>.</w:t>
      </w:r>
    </w:p>
    <w:p w14:paraId="20CAADB5" w14:textId="77777777" w:rsidR="00EA1069" w:rsidRPr="00E47955" w:rsidRDefault="00000000">
      <w:pPr>
        <w:spacing w:after="60"/>
        <w:ind w:left="227"/>
        <w:rPr>
          <w:lang w:val="ru-RU"/>
        </w:rPr>
      </w:pPr>
      <w:r w:rsidRPr="00E47955">
        <w:rPr>
          <w:lang w:val="ru-RU"/>
        </w:rPr>
        <w:t xml:space="preserve">☐ Если есть сомнения — изменения не передаются в </w:t>
      </w:r>
      <w:r>
        <w:t>PROD</w:t>
      </w:r>
      <w:r w:rsidRPr="00E47955">
        <w:rPr>
          <w:lang w:val="ru-RU"/>
        </w:rPr>
        <w:t xml:space="preserve"> до проверки </w:t>
      </w:r>
      <w:r>
        <w:t>IT</w:t>
      </w:r>
      <w:r w:rsidRPr="00E47955">
        <w:rPr>
          <w:lang w:val="ru-RU"/>
        </w:rPr>
        <w:t>.</w:t>
      </w:r>
    </w:p>
    <w:p w14:paraId="1A76BD2B" w14:textId="4EC74954" w:rsidR="00EA1069" w:rsidRPr="00E47955" w:rsidRDefault="00000000" w:rsidP="00E47955">
      <w:pPr>
        <w:pStyle w:val="1"/>
        <w:numPr>
          <w:ilvl w:val="0"/>
          <w:numId w:val="14"/>
        </w:numPr>
        <w:spacing w:before="280" w:after="120"/>
        <w:rPr>
          <w:lang w:val="ru-RU"/>
        </w:rPr>
      </w:pPr>
      <w:proofErr w:type="spellStart"/>
      <w:r w:rsidRPr="00E47955">
        <w:rPr>
          <w:lang w:val="ru-RU"/>
        </w:rPr>
        <w:t>равил</w:t>
      </w:r>
      <w:proofErr w:type="spellEnd"/>
      <w:r w:rsidRPr="00E47955">
        <w:rPr>
          <w:lang w:val="ru-RU"/>
        </w:rPr>
        <w:t xml:space="preserve"> работы с </w:t>
      </w:r>
      <w:r>
        <w:t>Cursor</w:t>
      </w:r>
      <w:r w:rsidRPr="00E47955">
        <w:rPr>
          <w:lang w:val="ru-RU"/>
        </w:rPr>
        <w:t>, которые нужно запомнить</w:t>
      </w:r>
    </w:p>
    <w:p w14:paraId="5843C7E0" w14:textId="25C50C39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 xml:space="preserve">Работаем локально, не в </w:t>
      </w:r>
      <w:r>
        <w:t>Cloud</w:t>
      </w:r>
      <w:r w:rsidRPr="00E47955">
        <w:rPr>
          <w:lang w:val="ru-RU"/>
        </w:rPr>
        <w:t>.</w:t>
      </w:r>
    </w:p>
    <w:p w14:paraId="3B57D17D" w14:textId="6EE6B860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>Сначала думаем и планируем — потом меняем систему.</w:t>
      </w:r>
    </w:p>
    <w:p w14:paraId="330C7E94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 xml:space="preserve">Секреты не пишем в чат, не вставляем в запрос и не кладём в </w:t>
      </w:r>
      <w:r>
        <w:t>Git</w:t>
      </w:r>
      <w:r w:rsidRPr="00E47955">
        <w:rPr>
          <w:lang w:val="ru-RU"/>
        </w:rPr>
        <w:t>.</w:t>
      </w:r>
    </w:p>
    <w:p w14:paraId="0160C943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 xml:space="preserve">Поняли среду: </w:t>
      </w:r>
      <w:r>
        <w:t>DEV</w:t>
      </w:r>
      <w:r w:rsidRPr="00E47955">
        <w:rPr>
          <w:lang w:val="ru-RU"/>
        </w:rPr>
        <w:t xml:space="preserve">, </w:t>
      </w:r>
      <w:r>
        <w:t>TEST</w:t>
      </w:r>
      <w:r w:rsidRPr="00E47955">
        <w:rPr>
          <w:lang w:val="ru-RU"/>
        </w:rPr>
        <w:t xml:space="preserve"> или </w:t>
      </w:r>
      <w:r>
        <w:t>PROD</w:t>
      </w:r>
      <w:r w:rsidRPr="00E47955">
        <w:rPr>
          <w:lang w:val="ru-RU"/>
        </w:rPr>
        <w:t xml:space="preserve">. В </w:t>
      </w:r>
      <w:r>
        <w:t>PROD</w:t>
      </w:r>
      <w:r w:rsidRPr="00E47955">
        <w:rPr>
          <w:lang w:val="ru-RU"/>
        </w:rPr>
        <w:t xml:space="preserve"> без отдельного процесса не лезем.</w:t>
      </w:r>
    </w:p>
    <w:p w14:paraId="7915CC7A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>Сложную задачу разбираем сильной моделью, простую можно делать в обычном режиме.</w:t>
      </w:r>
    </w:p>
    <w:p w14:paraId="54526CEA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 xml:space="preserve">После «готово» всегда проверяем сами и просим </w:t>
      </w:r>
      <w:r>
        <w:t>Cursor</w:t>
      </w:r>
      <w:r w:rsidRPr="00E47955">
        <w:rPr>
          <w:lang w:val="ru-RU"/>
        </w:rPr>
        <w:t xml:space="preserve"> проверить соседние процессы.</w:t>
      </w:r>
    </w:p>
    <w:p w14:paraId="79293754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>Ядро, чужой код и лишние файлы без подтверждения не меняем.</w:t>
      </w:r>
    </w:p>
    <w:p w14:paraId="3D3C880D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>
        <w:t>Git</w:t>
      </w:r>
      <w:r w:rsidRPr="00E47955">
        <w:rPr>
          <w:lang w:val="ru-RU"/>
        </w:rPr>
        <w:t xml:space="preserve"> сохраняет историю: сначала смотрим </w:t>
      </w:r>
      <w:r>
        <w:t>diff</w:t>
      </w:r>
      <w:r w:rsidRPr="00E47955">
        <w:rPr>
          <w:lang w:val="ru-RU"/>
        </w:rPr>
        <w:t xml:space="preserve">, потом </w:t>
      </w:r>
      <w:r>
        <w:t>commit</w:t>
      </w:r>
      <w:r w:rsidRPr="00E47955">
        <w:rPr>
          <w:lang w:val="ru-RU"/>
        </w:rPr>
        <w:t xml:space="preserve">, потом </w:t>
      </w:r>
      <w:r>
        <w:t>push</w:t>
      </w:r>
      <w:r w:rsidRPr="00E47955">
        <w:rPr>
          <w:lang w:val="ru-RU"/>
        </w:rPr>
        <w:t>.</w:t>
      </w:r>
    </w:p>
    <w:p w14:paraId="563C4233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>
        <w:t>Cursor</w:t>
      </w:r>
      <w:r w:rsidRPr="00E47955">
        <w:rPr>
          <w:lang w:val="ru-RU"/>
        </w:rPr>
        <w:t xml:space="preserve"> — помощник. Ответственность за результат остаётся на сотруднике.</w:t>
      </w:r>
    </w:p>
    <w:p w14:paraId="60C47272" w14:textId="77777777" w:rsidR="00EA1069" w:rsidRPr="00E47955" w:rsidRDefault="00000000" w:rsidP="00E47955">
      <w:pPr>
        <w:pStyle w:val="a"/>
        <w:numPr>
          <w:ilvl w:val="0"/>
          <w:numId w:val="15"/>
        </w:numPr>
        <w:spacing w:after="60"/>
        <w:rPr>
          <w:lang w:val="ru-RU"/>
        </w:rPr>
      </w:pPr>
      <w:r w:rsidRPr="00E47955">
        <w:rPr>
          <w:lang w:val="ru-RU"/>
        </w:rPr>
        <w:t xml:space="preserve">Если что-то неясно или рискованно — останавливаемся и зовём </w:t>
      </w:r>
      <w:r>
        <w:t>IT</w:t>
      </w:r>
      <w:r w:rsidRPr="00E47955">
        <w:rPr>
          <w:lang w:val="ru-RU"/>
        </w:rPr>
        <w:t>.</w:t>
      </w:r>
    </w:p>
    <w:p w14:paraId="6B676A09" w14:textId="77777777" w:rsidR="00EA1069" w:rsidRDefault="00000000">
      <w:r w:rsidRPr="00E47955">
        <w:rPr>
          <w:highlight w:val="yellow"/>
          <w:lang w:val="ru-RU"/>
        </w:rPr>
        <w:t xml:space="preserve">Если после прочтения остаётся вопрос «а можно ли это менять?» — значит, менять ещё нельзя. </w:t>
      </w:r>
      <w:proofErr w:type="spellStart"/>
      <w:r w:rsidRPr="00E47955">
        <w:rPr>
          <w:highlight w:val="yellow"/>
        </w:rPr>
        <w:t>Сначала</w:t>
      </w:r>
      <w:proofErr w:type="spellEnd"/>
      <w:r w:rsidRPr="00E47955">
        <w:rPr>
          <w:highlight w:val="yellow"/>
        </w:rPr>
        <w:t xml:space="preserve"> </w:t>
      </w:r>
      <w:proofErr w:type="spellStart"/>
      <w:r w:rsidRPr="00E47955">
        <w:rPr>
          <w:highlight w:val="yellow"/>
        </w:rPr>
        <w:t>план</w:t>
      </w:r>
      <w:proofErr w:type="spellEnd"/>
      <w:r w:rsidRPr="00E47955">
        <w:rPr>
          <w:highlight w:val="yellow"/>
        </w:rPr>
        <w:t xml:space="preserve">, </w:t>
      </w:r>
      <w:proofErr w:type="spellStart"/>
      <w:r w:rsidRPr="00E47955">
        <w:rPr>
          <w:highlight w:val="yellow"/>
        </w:rPr>
        <w:t>потом</w:t>
      </w:r>
      <w:proofErr w:type="spellEnd"/>
      <w:r w:rsidRPr="00E47955">
        <w:rPr>
          <w:highlight w:val="yellow"/>
        </w:rPr>
        <w:t xml:space="preserve"> </w:t>
      </w:r>
      <w:proofErr w:type="spellStart"/>
      <w:r w:rsidRPr="00E47955">
        <w:rPr>
          <w:highlight w:val="yellow"/>
        </w:rPr>
        <w:t>проверка</w:t>
      </w:r>
      <w:proofErr w:type="spellEnd"/>
      <w:r w:rsidRPr="00E47955">
        <w:rPr>
          <w:highlight w:val="yellow"/>
        </w:rPr>
        <w:t>, потом IT при необходимости.</w:t>
      </w:r>
    </w:p>
    <w:sectPr w:rsidR="00EA1069" w:rsidSect="00034616">
      <w:headerReference w:type="default" r:id="rId8"/>
      <w:footerReference w:type="default" r:id="rId9"/>
      <w:pgSz w:w="11906" w:h="16838"/>
      <w:pgMar w:top="1020" w:right="102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88B38" w14:textId="77777777" w:rsidR="001F4A8C" w:rsidRDefault="001F4A8C">
      <w:pPr>
        <w:spacing w:after="0" w:line="240" w:lineRule="auto"/>
      </w:pPr>
      <w:r>
        <w:separator/>
      </w:r>
    </w:p>
  </w:endnote>
  <w:endnote w:type="continuationSeparator" w:id="0">
    <w:p w14:paraId="6AE852E1" w14:textId="77777777" w:rsidR="001F4A8C" w:rsidRDefault="001F4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FFFD" w14:textId="77777777" w:rsidR="00EA1069" w:rsidRDefault="00000000">
    <w:pPr>
      <w:pStyle w:val="a7"/>
      <w:jc w:val="center"/>
    </w:pPr>
    <w:r>
      <w:fldChar w:fldCharType="begin"/>
    </w:r>
    <w:r>
      <w:instrText>PAGE</w:instrText>
    </w:r>
    <w:r w:rsidR="00E47955">
      <w:fldChar w:fldCharType="separate"/>
    </w:r>
    <w:r w:rsidR="00E479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7991" w14:textId="77777777" w:rsidR="001F4A8C" w:rsidRDefault="001F4A8C">
      <w:pPr>
        <w:spacing w:after="0" w:line="240" w:lineRule="auto"/>
      </w:pPr>
      <w:r>
        <w:separator/>
      </w:r>
    </w:p>
  </w:footnote>
  <w:footnote w:type="continuationSeparator" w:id="0">
    <w:p w14:paraId="72E1330E" w14:textId="77777777" w:rsidR="001F4A8C" w:rsidRDefault="001F4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F403" w14:textId="77777777" w:rsidR="00EA1069" w:rsidRPr="00E47955" w:rsidRDefault="00000000">
    <w:pPr>
      <w:pStyle w:val="a5"/>
      <w:jc w:val="right"/>
      <w:rPr>
        <w:lang w:val="ru-RU"/>
      </w:rPr>
    </w:pPr>
    <w:r w:rsidRPr="00E47955">
      <w:rPr>
        <w:color w:val="6E6E6E"/>
        <w:sz w:val="16"/>
        <w:lang w:val="ru-RU"/>
      </w:rPr>
      <w:t xml:space="preserve">КРИТ · Работа с </w:t>
    </w:r>
    <w:r>
      <w:rPr>
        <w:color w:val="6E6E6E"/>
        <w:sz w:val="16"/>
      </w:rPr>
      <w:t>Cursor</w:t>
    </w:r>
    <w:r w:rsidRPr="00E47955">
      <w:rPr>
        <w:color w:val="6E6E6E"/>
        <w:sz w:val="16"/>
        <w:lang w:val="ru-RU"/>
      </w:rPr>
      <w:t xml:space="preserve"> в бэк-офисе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1527EE"/>
    <w:multiLevelType w:val="hybridMultilevel"/>
    <w:tmpl w:val="482AC030"/>
    <w:lvl w:ilvl="0" w:tplc="A0E4D88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A1187"/>
    <w:multiLevelType w:val="hybridMultilevel"/>
    <w:tmpl w:val="A7B42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152733">
    <w:abstractNumId w:val="8"/>
  </w:num>
  <w:num w:numId="2" w16cid:durableId="1049494709">
    <w:abstractNumId w:val="6"/>
  </w:num>
  <w:num w:numId="3" w16cid:durableId="1320689227">
    <w:abstractNumId w:val="5"/>
  </w:num>
  <w:num w:numId="4" w16cid:durableId="1398630789">
    <w:abstractNumId w:val="4"/>
  </w:num>
  <w:num w:numId="5" w16cid:durableId="1230385823">
    <w:abstractNumId w:val="7"/>
  </w:num>
  <w:num w:numId="6" w16cid:durableId="1282030475">
    <w:abstractNumId w:val="3"/>
  </w:num>
  <w:num w:numId="7" w16cid:durableId="1353415149">
    <w:abstractNumId w:val="2"/>
  </w:num>
  <w:num w:numId="8" w16cid:durableId="316110483">
    <w:abstractNumId w:val="1"/>
  </w:num>
  <w:num w:numId="9" w16cid:durableId="551617262">
    <w:abstractNumId w:val="0"/>
  </w:num>
  <w:num w:numId="10" w16cid:durableId="906568721">
    <w:abstractNumId w:val="7"/>
    <w:lvlOverride w:ilvl="0">
      <w:startOverride w:val="1"/>
    </w:lvlOverride>
  </w:num>
  <w:num w:numId="11" w16cid:durableId="229970614">
    <w:abstractNumId w:val="7"/>
    <w:lvlOverride w:ilvl="0">
      <w:startOverride w:val="1"/>
    </w:lvlOverride>
  </w:num>
  <w:num w:numId="12" w16cid:durableId="1691487473">
    <w:abstractNumId w:val="7"/>
    <w:lvlOverride w:ilvl="0">
      <w:startOverride w:val="1"/>
    </w:lvlOverride>
  </w:num>
  <w:num w:numId="13" w16cid:durableId="388505950">
    <w:abstractNumId w:val="7"/>
    <w:lvlOverride w:ilvl="0">
      <w:startOverride w:val="1"/>
    </w:lvlOverride>
  </w:num>
  <w:num w:numId="14" w16cid:durableId="272171296">
    <w:abstractNumId w:val="9"/>
  </w:num>
  <w:num w:numId="15" w16cid:durableId="410735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A8C"/>
    <w:rsid w:val="0029639D"/>
    <w:rsid w:val="00326F90"/>
    <w:rsid w:val="00AA1D8D"/>
    <w:rsid w:val="00B47730"/>
    <w:rsid w:val="00CA1D2C"/>
    <w:rsid w:val="00CB0664"/>
    <w:rsid w:val="00E47955"/>
    <w:rsid w:val="00EA10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6B5F4"/>
  <w14:defaultImageDpi w14:val="300"/>
  <w15:docId w15:val="{79DB067E-7841-3445-918B-8B0D18C2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eastAsia="Arial" w:hAnsi="Arial"/>
      <w:color w:val="1F1F1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Cursor в бэк-офисе КРИТ</dc:title>
  <dc:subject>Практическая инструкция для сотрудников бэк-офиса</dc:subject>
  <dc:creator>КРИТ</dc:creator>
  <cp:keywords/>
  <dc:description>generated by python-docx</dc:description>
  <cp:lastModifiedBy>Елена Никишева</cp:lastModifiedBy>
  <cp:revision>2</cp:revision>
  <dcterms:created xsi:type="dcterms:W3CDTF">2013-12-23T23:15:00Z</dcterms:created>
  <dcterms:modified xsi:type="dcterms:W3CDTF">2026-09-06T14:52:00Z</dcterms:modified>
  <cp:category/>
</cp:coreProperties>
</file>